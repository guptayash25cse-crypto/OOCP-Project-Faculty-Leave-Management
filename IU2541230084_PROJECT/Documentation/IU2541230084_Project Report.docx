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A152" w14:textId="77777777" w:rsidR="006153A5" w:rsidRDefault="00000000">
      <w:pPr>
        <w:spacing w:after="100" w:line="259" w:lineRule="auto"/>
        <w:jc w:val="center"/>
      </w:pPr>
      <w:r>
        <w:rPr>
          <w:b/>
        </w:rPr>
        <w:t>IU2541230084 - CPP56 - PROJECT REPORT</w:t>
      </w:r>
    </w:p>
    <w:p w14:paraId="17C5740C" w14:textId="77777777" w:rsidR="006153A5" w:rsidRDefault="00000000">
      <w:pPr>
        <w:spacing w:after="100" w:line="259" w:lineRule="auto"/>
        <w:jc w:val="center"/>
      </w:pPr>
      <w:r>
        <w:rPr>
          <w:b/>
        </w:rPr>
        <w:t>Faculty Leave Management</w:t>
      </w:r>
    </w:p>
    <w:p w14:paraId="0D01BF1D" w14:textId="7626EA2E" w:rsidR="006153A5" w:rsidRDefault="00000000">
      <w:pPr>
        <w:spacing w:after="100" w:line="259" w:lineRule="auto"/>
      </w:pPr>
      <w:r>
        <w:t>Enrollment No.: IU2541230084</w:t>
      </w:r>
      <w:r>
        <w:br/>
        <w:t>Student Name:</w:t>
      </w:r>
      <w:r w:rsidR="00D95932">
        <w:t xml:space="preserve"> Yash Gupta</w:t>
      </w:r>
      <w:r>
        <w:br/>
        <w:t>Semester: 3</w:t>
      </w:r>
      <w:r>
        <w:br/>
        <w:t>Subject: C++ Guided Project</w:t>
      </w:r>
    </w:p>
    <w:p w14:paraId="170D6B58" w14:textId="77777777" w:rsidR="006153A5" w:rsidRDefault="00000000">
      <w:pPr>
        <w:pStyle w:val="Heading1"/>
        <w:spacing w:before="160" w:after="80"/>
      </w:pPr>
      <w:r>
        <w:rPr>
          <w:rFonts w:ascii="Times New Roman" w:eastAsia="Times New Roman" w:hAnsi="Times New Roman"/>
        </w:rPr>
        <w:t>1. Introduction</w:t>
      </w:r>
    </w:p>
    <w:p w14:paraId="78DBBE18" w14:textId="77777777" w:rsidR="006153A5" w:rsidRDefault="00000000">
      <w:pPr>
        <w:spacing w:after="100" w:line="259" w:lineRule="auto"/>
        <w:jc w:val="both"/>
      </w:pPr>
      <w:r>
        <w:t>The Faculty Leave Management project is a console-based C++ program for keeping faculty and department records and handling leave requests. A faculty member can apply for leave, and a manager can approve or reject a request. The program uses classes, functions, arrays, loops, conditions, and text files. It is designed as a small academic project that can be explained step by step.</w:t>
      </w:r>
    </w:p>
    <w:p w14:paraId="2118A897" w14:textId="77777777" w:rsidR="006153A5" w:rsidRDefault="00000000">
      <w:pPr>
        <w:pStyle w:val="Heading1"/>
        <w:spacing w:before="160" w:after="80"/>
      </w:pPr>
      <w:r>
        <w:rPr>
          <w:rFonts w:ascii="Times New Roman" w:eastAsia="Times New Roman" w:hAnsi="Times New Roman"/>
        </w:rPr>
        <w:t>2. Problem Statement</w:t>
      </w:r>
    </w:p>
    <w:p w14:paraId="4A0864B9" w14:textId="77777777" w:rsidR="006153A5" w:rsidRDefault="00000000">
      <w:pPr>
        <w:spacing w:after="100" w:line="259" w:lineRule="auto"/>
        <w:jc w:val="both"/>
      </w:pPr>
      <w:r>
        <w:t>When leave requests are tracked manually, it can be difficult to find old requests, calculate the number of leave days, or see whether a request is pending, approved, or rejected. The program provides one menu-based place to keep faculty information and leave history and saves the records so they remain available after the program closes.</w:t>
      </w:r>
    </w:p>
    <w:p w14:paraId="3F0CEC11" w14:textId="77777777" w:rsidR="006153A5" w:rsidRDefault="00000000">
      <w:pPr>
        <w:pStyle w:val="Heading1"/>
        <w:spacing w:before="160" w:after="80"/>
      </w:pPr>
      <w:r>
        <w:rPr>
          <w:rFonts w:ascii="Times New Roman" w:eastAsia="Times New Roman" w:hAnsi="Times New Roman"/>
        </w:rPr>
        <w:t>3. Objectives</w:t>
      </w:r>
    </w:p>
    <w:p w14:paraId="6DC9205D" w14:textId="77777777" w:rsidR="006153A5" w:rsidRDefault="00000000">
      <w:pPr>
        <w:spacing w:after="100" w:line="259" w:lineRule="auto"/>
      </w:pPr>
      <w:r>
        <w:t>The main objectives are:</w:t>
      </w:r>
      <w:r>
        <w:br/>
        <w:t>- Store faculty and department records.</w:t>
      </w:r>
      <w:r>
        <w:br/>
        <w:t>- Search, update, and delete records when it is safe to do so.</w:t>
      </w:r>
      <w:r>
        <w:br/>
        <w:t>- Allow faculty leave requests with date validation and duration calculation.</w:t>
      </w:r>
      <w:r>
        <w:br/>
        <w:t>- Record an approval or rejection decision.</w:t>
      </w:r>
      <w:r>
        <w:br/>
        <w:t>- Generate a simple status report.</w:t>
      </w:r>
      <w:r>
        <w:br/>
        <w:t>- Demonstrate the required C++ OOP concepts and text-file handling.</w:t>
      </w:r>
    </w:p>
    <w:p w14:paraId="57EB87F8" w14:textId="77777777" w:rsidR="006153A5" w:rsidRDefault="00000000">
      <w:pPr>
        <w:pStyle w:val="Heading1"/>
        <w:spacing w:before="160" w:after="80"/>
      </w:pPr>
      <w:r>
        <w:rPr>
          <w:rFonts w:ascii="Times New Roman" w:eastAsia="Times New Roman" w:hAnsi="Times New Roman"/>
        </w:rPr>
        <w:t>4. Functional Requirements</w:t>
      </w:r>
    </w:p>
    <w:p w14:paraId="01CC1C6D" w14:textId="77777777" w:rsidR="006153A5" w:rsidRDefault="00000000">
      <w:pPr>
        <w:spacing w:after="100" w:line="259" w:lineRule="auto"/>
      </w:pPr>
      <w:r>
        <w:t>1. Add faculty or department records.</w:t>
      </w:r>
      <w:r>
        <w:br/>
        <w:t>2. Display all stored records.</w:t>
      </w:r>
      <w:r>
        <w:br/>
        <w:t>3. Search by faculty ID, department ID, or leave request ID.</w:t>
      </w:r>
      <w:r>
        <w:br/>
        <w:t>4. Update faculty name and department.</w:t>
      </w:r>
      <w:r>
        <w:br/>
        <w:t>5. Delete an unused faculty or department record; protect records linked to leave history.</w:t>
      </w:r>
      <w:r>
        <w:br/>
        <w:t>6. Apply for leave and calculate inclusive leave days.</w:t>
      </w:r>
      <w:r>
        <w:br/>
        <w:t>7. Approve or reject a pending request and store the decision.</w:t>
      </w:r>
      <w:r>
        <w:br/>
        <w:t>8. Generate a report and save/load data files.</w:t>
      </w:r>
      <w:r>
        <w:br/>
        <w:t>9. Check menu choices, IDs, date format, date order, and file errors.</w:t>
      </w:r>
    </w:p>
    <w:p w14:paraId="0E6B2139" w14:textId="77777777" w:rsidR="006153A5" w:rsidRDefault="00000000">
      <w:pPr>
        <w:pStyle w:val="Heading1"/>
        <w:spacing w:before="160" w:after="80"/>
      </w:pPr>
      <w:r>
        <w:rPr>
          <w:rFonts w:ascii="Times New Roman" w:eastAsia="Times New Roman" w:hAnsi="Times New Roman"/>
        </w:rPr>
        <w:t>5. System / Project Flow</w:t>
      </w:r>
    </w:p>
    <w:p w14:paraId="3EE62DD9" w14:textId="77777777" w:rsidR="006153A5" w:rsidRDefault="00000000">
      <w:pPr>
        <w:spacing w:after="100" w:line="259" w:lineRule="auto"/>
        <w:jc w:val="both"/>
      </w:pPr>
      <w:r>
        <w:t>START -&gt; create LeaveSystem object -&gt; load records from Data/ -&gt; show menu -&gt; user selects an operation -&gt; LeaveSystem validates input and works with record classes -&gt; FileManager saves or loads text files -&gt; return to menu -&gt; save on Exit -&gt; END.</w:t>
      </w:r>
    </w:p>
    <w:p w14:paraId="1F79B9C5" w14:textId="77777777" w:rsidR="006153A5" w:rsidRDefault="00000000">
      <w:pPr>
        <w:pStyle w:val="Heading1"/>
        <w:spacing w:before="160" w:after="80"/>
      </w:pPr>
      <w:r>
        <w:rPr>
          <w:rFonts w:ascii="Times New Roman" w:eastAsia="Times New Roman" w:hAnsi="Times New Roman"/>
        </w:rPr>
        <w:t>6. Class Descriptions</w:t>
      </w:r>
    </w:p>
    <w:tbl>
      <w:tblPr>
        <w:tblStyle w:val="TableGrid"/>
        <w:tblW w:w="0" w:type="auto"/>
        <w:jc w:val="center"/>
        <w:tblLook w:val="04A0" w:firstRow="1" w:lastRow="0" w:firstColumn="1" w:lastColumn="0" w:noHBand="0" w:noVBand="1"/>
      </w:tblPr>
      <w:tblGrid>
        <w:gridCol w:w="2628"/>
        <w:gridCol w:w="2628"/>
        <w:gridCol w:w="2628"/>
        <w:gridCol w:w="2628"/>
      </w:tblGrid>
      <w:tr w:rsidR="006153A5" w14:paraId="5204A09E" w14:textId="77777777">
        <w:trPr>
          <w:cantSplit/>
          <w:tblHeader/>
          <w:jc w:val="center"/>
        </w:trPr>
        <w:tc>
          <w:tcPr>
            <w:tcW w:w="2628" w:type="dxa"/>
            <w:shd w:val="clear" w:color="auto" w:fill="D9EAF7"/>
            <w:vAlign w:val="center"/>
          </w:tcPr>
          <w:p w14:paraId="1BD88F8A" w14:textId="77777777" w:rsidR="006153A5" w:rsidRDefault="00000000">
            <w:r>
              <w:rPr>
                <w:b/>
              </w:rPr>
              <w:t>Class</w:t>
            </w:r>
          </w:p>
        </w:tc>
        <w:tc>
          <w:tcPr>
            <w:tcW w:w="2628" w:type="dxa"/>
            <w:shd w:val="clear" w:color="auto" w:fill="D9EAF7"/>
            <w:vAlign w:val="center"/>
          </w:tcPr>
          <w:p w14:paraId="5E0753DC" w14:textId="77777777" w:rsidR="006153A5" w:rsidRDefault="00000000">
            <w:r>
              <w:rPr>
                <w:b/>
              </w:rPr>
              <w:t>Data Members</w:t>
            </w:r>
          </w:p>
        </w:tc>
        <w:tc>
          <w:tcPr>
            <w:tcW w:w="2628" w:type="dxa"/>
            <w:shd w:val="clear" w:color="auto" w:fill="D9EAF7"/>
            <w:vAlign w:val="center"/>
          </w:tcPr>
          <w:p w14:paraId="5A28F7A3" w14:textId="77777777" w:rsidR="006153A5" w:rsidRDefault="00000000">
            <w:r>
              <w:rPr>
                <w:b/>
              </w:rPr>
              <w:t>Member Functions</w:t>
            </w:r>
          </w:p>
        </w:tc>
        <w:tc>
          <w:tcPr>
            <w:tcW w:w="2628" w:type="dxa"/>
            <w:shd w:val="clear" w:color="auto" w:fill="D9EAF7"/>
            <w:vAlign w:val="center"/>
          </w:tcPr>
          <w:p w14:paraId="70B10473" w14:textId="77777777" w:rsidR="006153A5" w:rsidRDefault="00000000">
            <w:r>
              <w:rPr>
                <w:b/>
              </w:rPr>
              <w:t>Responsibility</w:t>
            </w:r>
          </w:p>
        </w:tc>
      </w:tr>
      <w:tr w:rsidR="006153A5" w14:paraId="27E74F4C" w14:textId="77777777">
        <w:trPr>
          <w:cantSplit/>
          <w:jc w:val="center"/>
        </w:trPr>
        <w:tc>
          <w:tcPr>
            <w:tcW w:w="2628" w:type="dxa"/>
            <w:vAlign w:val="center"/>
          </w:tcPr>
          <w:p w14:paraId="1692BC85" w14:textId="77777777" w:rsidR="006153A5" w:rsidRDefault="00000000">
            <w:r>
              <w:lastRenderedPageBreak/>
              <w:t>Faculty</w:t>
            </w:r>
          </w:p>
        </w:tc>
        <w:tc>
          <w:tcPr>
            <w:tcW w:w="2628" w:type="dxa"/>
            <w:vAlign w:val="center"/>
          </w:tcPr>
          <w:p w14:paraId="1656FC1B" w14:textId="77777777" w:rsidR="006153A5" w:rsidRDefault="00000000">
            <w:r>
              <w:t>facultyId, name, department</w:t>
            </w:r>
          </w:p>
        </w:tc>
        <w:tc>
          <w:tcPr>
            <w:tcW w:w="2628" w:type="dxa"/>
            <w:vAlign w:val="center"/>
          </w:tcPr>
          <w:p w14:paraId="22125DB8" w14:textId="77777777" w:rsidR="006153A5" w:rsidRDefault="00000000">
            <w:r>
              <w:t>Faculty(); getId(); updateDetails(); display()</w:t>
            </w:r>
          </w:p>
        </w:tc>
        <w:tc>
          <w:tcPr>
            <w:tcW w:w="2628" w:type="dxa"/>
            <w:vAlign w:val="center"/>
          </w:tcPr>
          <w:p w14:paraId="35A22161" w14:textId="77777777" w:rsidR="006153A5" w:rsidRDefault="00000000">
            <w:r>
              <w:t>Stores one faculty member.</w:t>
            </w:r>
          </w:p>
        </w:tc>
      </w:tr>
      <w:tr w:rsidR="006153A5" w14:paraId="2F82765F" w14:textId="77777777">
        <w:trPr>
          <w:cantSplit/>
          <w:jc w:val="center"/>
        </w:trPr>
        <w:tc>
          <w:tcPr>
            <w:tcW w:w="2628" w:type="dxa"/>
            <w:vAlign w:val="center"/>
          </w:tcPr>
          <w:p w14:paraId="6FD9CDE7" w14:textId="77777777" w:rsidR="006153A5" w:rsidRDefault="00000000">
            <w:r>
              <w:t>LeaveRequest</w:t>
            </w:r>
          </w:p>
        </w:tc>
        <w:tc>
          <w:tcPr>
            <w:tcW w:w="2628" w:type="dxa"/>
            <w:vAlign w:val="center"/>
          </w:tcPr>
          <w:p w14:paraId="11BD1912" w14:textId="77777777" w:rsidR="006153A5" w:rsidRDefault="00000000">
            <w:r>
              <w:t>requestId, facultyId, type, fromDate, toDate, status</w:t>
            </w:r>
          </w:p>
        </w:tc>
        <w:tc>
          <w:tcPr>
            <w:tcW w:w="2628" w:type="dxa"/>
            <w:vAlign w:val="center"/>
          </w:tcPr>
          <w:p w14:paraId="1E778EA6" w14:textId="77777777" w:rsidR="006153A5" w:rsidRDefault="00000000">
            <w:r>
              <w:t>LeaveRequest(); calculateDays(); setStatus(); display()</w:t>
            </w:r>
          </w:p>
        </w:tc>
        <w:tc>
          <w:tcPr>
            <w:tcW w:w="2628" w:type="dxa"/>
            <w:vAlign w:val="center"/>
          </w:tcPr>
          <w:p w14:paraId="6BA8383D" w14:textId="77777777" w:rsidR="006153A5" w:rsidRDefault="00000000">
            <w:r>
              <w:t>Stores a request and its current status.</w:t>
            </w:r>
          </w:p>
        </w:tc>
      </w:tr>
      <w:tr w:rsidR="006153A5" w14:paraId="375F51F5" w14:textId="77777777">
        <w:trPr>
          <w:cantSplit/>
          <w:jc w:val="center"/>
        </w:trPr>
        <w:tc>
          <w:tcPr>
            <w:tcW w:w="2628" w:type="dxa"/>
            <w:vAlign w:val="center"/>
          </w:tcPr>
          <w:p w14:paraId="3B03D7E1" w14:textId="77777777" w:rsidR="006153A5" w:rsidRDefault="00000000">
            <w:r>
              <w:t>Department</w:t>
            </w:r>
          </w:p>
        </w:tc>
        <w:tc>
          <w:tcPr>
            <w:tcW w:w="2628" w:type="dxa"/>
            <w:vAlign w:val="center"/>
          </w:tcPr>
          <w:p w14:paraId="1D7DA383" w14:textId="77777777" w:rsidR="006153A5" w:rsidRDefault="00000000">
            <w:r>
              <w:t>departmentId, name</w:t>
            </w:r>
          </w:p>
        </w:tc>
        <w:tc>
          <w:tcPr>
            <w:tcW w:w="2628" w:type="dxa"/>
            <w:vAlign w:val="center"/>
          </w:tcPr>
          <w:p w14:paraId="77F6AB15" w14:textId="77777777" w:rsidR="006153A5" w:rsidRDefault="00000000">
            <w:r>
              <w:t>Department(); getId(); display()</w:t>
            </w:r>
          </w:p>
        </w:tc>
        <w:tc>
          <w:tcPr>
            <w:tcW w:w="2628" w:type="dxa"/>
            <w:vAlign w:val="center"/>
          </w:tcPr>
          <w:p w14:paraId="4D0E444E" w14:textId="77777777" w:rsidR="006153A5" w:rsidRDefault="00000000">
            <w:r>
              <w:t>Stores a department.</w:t>
            </w:r>
          </w:p>
        </w:tc>
      </w:tr>
      <w:tr w:rsidR="006153A5" w14:paraId="6B3C8FF6" w14:textId="77777777">
        <w:trPr>
          <w:cantSplit/>
          <w:jc w:val="center"/>
        </w:trPr>
        <w:tc>
          <w:tcPr>
            <w:tcW w:w="2628" w:type="dxa"/>
            <w:vAlign w:val="center"/>
          </w:tcPr>
          <w:p w14:paraId="5ED7F3E0" w14:textId="77777777" w:rsidR="006153A5" w:rsidRDefault="00000000">
            <w:r>
              <w:t>Approval</w:t>
            </w:r>
          </w:p>
        </w:tc>
        <w:tc>
          <w:tcPr>
            <w:tcW w:w="2628" w:type="dxa"/>
            <w:vAlign w:val="center"/>
          </w:tcPr>
          <w:p w14:paraId="1DB3CA58" w14:textId="77777777" w:rsidR="006153A5" w:rsidRDefault="00000000">
            <w:r>
              <w:t>approvalId, requestId, managerId, status</w:t>
            </w:r>
          </w:p>
        </w:tc>
        <w:tc>
          <w:tcPr>
            <w:tcW w:w="2628" w:type="dxa"/>
            <w:vAlign w:val="center"/>
          </w:tcPr>
          <w:p w14:paraId="15665003" w14:textId="77777777" w:rsidR="006153A5" w:rsidRDefault="00000000">
            <w:r>
              <w:t>Approval(); approve(); reject(); display()</w:t>
            </w:r>
          </w:p>
        </w:tc>
        <w:tc>
          <w:tcPr>
            <w:tcW w:w="2628" w:type="dxa"/>
            <w:vAlign w:val="center"/>
          </w:tcPr>
          <w:p w14:paraId="111845DB" w14:textId="77777777" w:rsidR="006153A5" w:rsidRDefault="00000000">
            <w:r>
              <w:t>Stores a manager decision.</w:t>
            </w:r>
          </w:p>
        </w:tc>
      </w:tr>
      <w:tr w:rsidR="006153A5" w14:paraId="00B09C1F" w14:textId="77777777">
        <w:trPr>
          <w:cantSplit/>
          <w:jc w:val="center"/>
        </w:trPr>
        <w:tc>
          <w:tcPr>
            <w:tcW w:w="2628" w:type="dxa"/>
            <w:vAlign w:val="center"/>
          </w:tcPr>
          <w:p w14:paraId="0D6BD36C" w14:textId="77777777" w:rsidR="006153A5" w:rsidRDefault="00000000">
            <w:r>
              <w:t>LeaveSystem</w:t>
            </w:r>
          </w:p>
        </w:tc>
        <w:tc>
          <w:tcPr>
            <w:tcW w:w="2628" w:type="dxa"/>
            <w:vAlign w:val="center"/>
          </w:tcPr>
          <w:p w14:paraId="7C9A7DDE" w14:textId="77777777" w:rsidR="006153A5" w:rsidRDefault="00000000">
            <w:r>
              <w:t>pointers to four arrays; record counts</w:t>
            </w:r>
          </w:p>
        </w:tc>
        <w:tc>
          <w:tcPr>
            <w:tcW w:w="2628" w:type="dxa"/>
            <w:vAlign w:val="center"/>
          </w:tcPr>
          <w:p w14:paraId="4DDBB139" w14:textId="77777777" w:rsidR="006153A5" w:rsidRDefault="00000000">
            <w:r>
              <w:t>addRecord(); searchRecord(); processTransaction(); report(); saveNow(); loadData()</w:t>
            </w:r>
          </w:p>
        </w:tc>
        <w:tc>
          <w:tcPr>
            <w:tcW w:w="2628" w:type="dxa"/>
            <w:vAlign w:val="center"/>
          </w:tcPr>
          <w:p w14:paraId="002AB00D" w14:textId="77777777" w:rsidR="006153A5" w:rsidRDefault="00000000">
            <w:r>
              <w:t>Coordinates menu operations and record arrays.</w:t>
            </w:r>
          </w:p>
        </w:tc>
      </w:tr>
      <w:tr w:rsidR="006153A5" w14:paraId="694F0B51" w14:textId="77777777">
        <w:trPr>
          <w:cantSplit/>
          <w:jc w:val="center"/>
        </w:trPr>
        <w:tc>
          <w:tcPr>
            <w:tcW w:w="2628" w:type="dxa"/>
            <w:vAlign w:val="center"/>
          </w:tcPr>
          <w:p w14:paraId="126209FD" w14:textId="77777777" w:rsidR="006153A5" w:rsidRDefault="00000000">
            <w:r>
              <w:t>FileManager</w:t>
            </w:r>
          </w:p>
        </w:tc>
        <w:tc>
          <w:tcPr>
            <w:tcW w:w="2628" w:type="dxa"/>
            <w:vAlign w:val="center"/>
          </w:tcPr>
          <w:p w14:paraId="5625DDA7" w14:textId="77777777" w:rsidR="006153A5" w:rsidRDefault="00000000">
            <w:r>
              <w:t>file streams</w:t>
            </w:r>
          </w:p>
        </w:tc>
        <w:tc>
          <w:tcPr>
            <w:tcW w:w="2628" w:type="dxa"/>
            <w:vAlign w:val="center"/>
          </w:tcPr>
          <w:p w14:paraId="05B52B4F" w14:textId="77777777" w:rsidR="006153A5" w:rsidRDefault="00000000">
            <w:r>
              <w:t>save(); load()</w:t>
            </w:r>
          </w:p>
        </w:tc>
        <w:tc>
          <w:tcPr>
            <w:tcW w:w="2628" w:type="dxa"/>
            <w:vAlign w:val="center"/>
          </w:tcPr>
          <w:p w14:paraId="124B2ECC" w14:textId="77777777" w:rsidR="006153A5" w:rsidRDefault="00000000">
            <w:r>
              <w:t>Writes and reads the text data files.</w:t>
            </w:r>
          </w:p>
        </w:tc>
      </w:tr>
      <w:tr w:rsidR="006153A5" w14:paraId="5619A8F7" w14:textId="77777777">
        <w:trPr>
          <w:cantSplit/>
          <w:jc w:val="center"/>
        </w:trPr>
        <w:tc>
          <w:tcPr>
            <w:tcW w:w="2628" w:type="dxa"/>
            <w:vAlign w:val="center"/>
          </w:tcPr>
          <w:p w14:paraId="18722002" w14:textId="77777777" w:rsidR="006153A5" w:rsidRDefault="00000000">
            <w:r>
              <w:t>Displayable</w:t>
            </w:r>
          </w:p>
        </w:tc>
        <w:tc>
          <w:tcPr>
            <w:tcW w:w="2628" w:type="dxa"/>
            <w:vAlign w:val="center"/>
          </w:tcPr>
          <w:p w14:paraId="6D42B0AF" w14:textId="77777777" w:rsidR="006153A5" w:rsidRDefault="00000000">
            <w:r>
              <w:t>virtual display()</w:t>
            </w:r>
          </w:p>
        </w:tc>
        <w:tc>
          <w:tcPr>
            <w:tcW w:w="2628" w:type="dxa"/>
            <w:vAlign w:val="center"/>
          </w:tcPr>
          <w:p w14:paraId="3281201D" w14:textId="77777777" w:rsidR="006153A5" w:rsidRDefault="00000000">
            <w:r>
              <w:t>display() const; virtual destructor</w:t>
            </w:r>
          </w:p>
        </w:tc>
        <w:tc>
          <w:tcPr>
            <w:tcW w:w="2628" w:type="dxa"/>
            <w:vAlign w:val="center"/>
          </w:tcPr>
          <w:p w14:paraId="1EB9B9CD" w14:textId="77777777" w:rsidR="006153A5" w:rsidRDefault="00000000">
            <w:r>
              <w:t>Base class for runtime polymorphism.</w:t>
            </w:r>
          </w:p>
        </w:tc>
      </w:tr>
    </w:tbl>
    <w:p w14:paraId="3173EE1D" w14:textId="77777777" w:rsidR="006153A5" w:rsidRDefault="00000000">
      <w:pPr>
        <w:pStyle w:val="Heading1"/>
        <w:spacing w:before="160" w:after="80"/>
      </w:pPr>
      <w:r>
        <w:rPr>
          <w:rFonts w:ascii="Times New Roman" w:eastAsia="Times New Roman" w:hAnsi="Times New Roman"/>
        </w:rPr>
        <w:t>7. OOP Concepts Used</w:t>
      </w:r>
    </w:p>
    <w:p w14:paraId="478294F8" w14:textId="77777777" w:rsidR="006153A5" w:rsidRDefault="00000000">
      <w:pPr>
        <w:spacing w:after="100" w:line="259" w:lineRule="auto"/>
        <w:jc w:val="both"/>
      </w:pPr>
      <w:r>
        <w:t>Classes and objects: Faculty, Department, LeaveRequest, Approval, LeaveSystem, and FileManager represent records and program responsibilities. Encapsulation: record variables are private and accessed through public functions. Constructors: default and parameterized constructors initialize objects. Destructor: LeaveSystem releases allocated arrays with delete[]. Inheritance: four record classes inherit from Displayable. Runtime polymorphism: display() is called using a Displayable pointer. Dynamic memory: LeaveSystem creates arrays with new[] for a capacity of 100 records per type. File handling: FileManager uses ifstream and ofstream. Validation and exception handling: invalid dates and file/input problems are reported through checks and try/catch.</w:t>
      </w:r>
    </w:p>
    <w:p w14:paraId="7799BE0A" w14:textId="77777777" w:rsidR="006153A5" w:rsidRDefault="00000000">
      <w:pPr>
        <w:pStyle w:val="Heading1"/>
        <w:spacing w:before="160" w:after="80"/>
      </w:pPr>
      <w:r>
        <w:rPr>
          <w:rFonts w:ascii="Times New Roman" w:eastAsia="Times New Roman" w:hAnsi="Times New Roman"/>
        </w:rPr>
        <w:t>8. File Handling and Data Persistence</w:t>
      </w:r>
    </w:p>
    <w:p w14:paraId="601C7E91" w14:textId="77777777" w:rsidR="006153A5" w:rsidRDefault="00000000">
      <w:pPr>
        <w:spacing w:after="100" w:line="259" w:lineRule="auto"/>
        <w:jc w:val="both"/>
      </w:pPr>
      <w:r>
        <w:t>FileManager uses plain-text files in the Data folder. Each line is one record, and the vertical bar character (|) separates fields. faculty.txt stores faculty ID, name, and department; departments.txt stores department ID and name; leave_requests.txt stores request ID, faculty ID, type, start date, end date, and status; approvals.txt stores approval ID, request ID, manager ID, and decision. On startup the program loads the existing files. On exit it saves the current records. Missing files on the first run are treated as empty. The project must be run from the main project folder so the relative Data path is correct.</w:t>
      </w:r>
    </w:p>
    <w:p w14:paraId="4030611C" w14:textId="77777777" w:rsidR="006153A5" w:rsidRDefault="00000000">
      <w:pPr>
        <w:pStyle w:val="Heading1"/>
        <w:spacing w:before="160" w:after="80"/>
      </w:pPr>
      <w:r>
        <w:rPr>
          <w:rFonts w:ascii="Times New Roman" w:eastAsia="Times New Roman" w:hAnsi="Times New Roman"/>
        </w:rPr>
        <w:lastRenderedPageBreak/>
        <w:t>9. UML Diagrams</w:t>
      </w:r>
    </w:p>
    <w:p w14:paraId="1B0A403F" w14:textId="77777777" w:rsidR="006153A5" w:rsidRDefault="00000000">
      <w:pPr>
        <w:keepNext/>
        <w:spacing w:after="100" w:line="259" w:lineRule="auto"/>
      </w:pPr>
      <w:r>
        <w:rPr>
          <w:b/>
        </w:rPr>
        <w:t>9.1 Use Case Diagram</w:t>
      </w:r>
    </w:p>
    <w:p w14:paraId="734F78E4" w14:textId="77777777" w:rsidR="006153A5" w:rsidRDefault="00000000">
      <w:pPr>
        <w:keepLines/>
        <w:spacing w:after="100" w:line="259" w:lineRule="auto"/>
        <w:jc w:val="both"/>
      </w:pPr>
      <w:r>
        <w:rPr>
          <w:noProof/>
        </w:rPr>
        <w:drawing>
          <wp:inline distT="0" distB="0" distL="0" distR="0" wp14:anchorId="52CDFE8F" wp14:editId="43AB9907">
            <wp:extent cx="5394960" cy="6055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8"/>
                    <a:stretch>
                      <a:fillRect/>
                    </a:stretch>
                  </pic:blipFill>
                  <pic:spPr>
                    <a:xfrm>
                      <a:off x="0" y="0"/>
                      <a:ext cx="5394960" cy="6055360"/>
                    </a:xfrm>
                    <a:prstGeom prst="rect">
                      <a:avLst/>
                    </a:prstGeom>
                  </pic:spPr>
                </pic:pic>
              </a:graphicData>
            </a:graphic>
          </wp:inline>
        </w:drawing>
      </w:r>
    </w:p>
    <w:p w14:paraId="4ADDB205" w14:textId="77777777" w:rsidR="006153A5" w:rsidRDefault="00000000">
      <w:pPr>
        <w:keepNext/>
        <w:spacing w:after="100" w:line="259" w:lineRule="auto"/>
      </w:pPr>
      <w:r>
        <w:rPr>
          <w:b/>
        </w:rPr>
        <w:lastRenderedPageBreak/>
        <w:t>9.2 Class Diagram</w:t>
      </w:r>
    </w:p>
    <w:p w14:paraId="360358F0" w14:textId="77777777" w:rsidR="006153A5" w:rsidRDefault="00000000">
      <w:pPr>
        <w:keepLines/>
        <w:spacing w:after="100" w:line="259" w:lineRule="auto"/>
        <w:jc w:val="both"/>
      </w:pPr>
      <w:r>
        <w:rPr>
          <w:noProof/>
        </w:rPr>
        <w:drawing>
          <wp:inline distT="0" distB="0" distL="0" distR="0" wp14:anchorId="291A7CA8" wp14:editId="782D0E12">
            <wp:extent cx="5394960" cy="5992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9"/>
                    <a:stretch>
                      <a:fillRect/>
                    </a:stretch>
                  </pic:blipFill>
                  <pic:spPr>
                    <a:xfrm>
                      <a:off x="0" y="0"/>
                      <a:ext cx="5394960" cy="5992945"/>
                    </a:xfrm>
                    <a:prstGeom prst="rect">
                      <a:avLst/>
                    </a:prstGeom>
                  </pic:spPr>
                </pic:pic>
              </a:graphicData>
            </a:graphic>
          </wp:inline>
        </w:drawing>
      </w:r>
    </w:p>
    <w:p w14:paraId="3977B0FA" w14:textId="77777777" w:rsidR="006153A5" w:rsidRDefault="00000000">
      <w:pPr>
        <w:keepNext/>
        <w:spacing w:after="100" w:line="259" w:lineRule="auto"/>
      </w:pPr>
      <w:r>
        <w:rPr>
          <w:b/>
        </w:rPr>
        <w:lastRenderedPageBreak/>
        <w:t>9.3 Sequence Diagram 1 - Apply for Leave</w:t>
      </w:r>
    </w:p>
    <w:p w14:paraId="3FCD2CBB" w14:textId="77777777" w:rsidR="006153A5" w:rsidRDefault="00000000">
      <w:pPr>
        <w:keepLines/>
        <w:spacing w:after="100" w:line="259" w:lineRule="auto"/>
        <w:jc w:val="both"/>
      </w:pPr>
      <w:r>
        <w:rPr>
          <w:noProof/>
        </w:rPr>
        <w:drawing>
          <wp:inline distT="0" distB="0" distL="0" distR="0" wp14:anchorId="7381CEF5" wp14:editId="55ED881C">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1_LeaveTransaction.png"/>
                    <pic:cNvPicPr/>
                  </pic:nvPicPr>
                  <pic:blipFill>
                    <a:blip r:embed="rId10"/>
                    <a:stretch>
                      <a:fillRect/>
                    </a:stretch>
                  </pic:blipFill>
                  <pic:spPr>
                    <a:xfrm>
                      <a:off x="0" y="0"/>
                      <a:ext cx="5394960" cy="3236976"/>
                    </a:xfrm>
                    <a:prstGeom prst="rect">
                      <a:avLst/>
                    </a:prstGeom>
                  </pic:spPr>
                </pic:pic>
              </a:graphicData>
            </a:graphic>
          </wp:inline>
        </w:drawing>
      </w:r>
    </w:p>
    <w:p w14:paraId="3D39C778" w14:textId="77777777" w:rsidR="006153A5" w:rsidRDefault="00000000">
      <w:pPr>
        <w:keepNext/>
        <w:spacing w:after="100" w:line="259" w:lineRule="auto"/>
      </w:pPr>
      <w:r>
        <w:rPr>
          <w:b/>
        </w:rPr>
        <w:t>9.4 Sequence Diagram 2 - Search Record</w:t>
      </w:r>
    </w:p>
    <w:p w14:paraId="6CA60FA5" w14:textId="77777777" w:rsidR="006153A5" w:rsidRDefault="00000000">
      <w:pPr>
        <w:keepLines/>
        <w:spacing w:after="100" w:line="259" w:lineRule="auto"/>
        <w:jc w:val="both"/>
      </w:pPr>
      <w:r>
        <w:rPr>
          <w:noProof/>
        </w:rPr>
        <w:drawing>
          <wp:inline distT="0" distB="0" distL="0" distR="0" wp14:anchorId="148B84CC" wp14:editId="47724BCB">
            <wp:extent cx="5394960" cy="2922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2_SearchRecord.png"/>
                    <pic:cNvPicPr/>
                  </pic:nvPicPr>
                  <pic:blipFill>
                    <a:blip r:embed="rId11"/>
                    <a:stretch>
                      <a:fillRect/>
                    </a:stretch>
                  </pic:blipFill>
                  <pic:spPr>
                    <a:xfrm>
                      <a:off x="0" y="0"/>
                      <a:ext cx="5394960" cy="2922270"/>
                    </a:xfrm>
                    <a:prstGeom prst="rect">
                      <a:avLst/>
                    </a:prstGeom>
                  </pic:spPr>
                </pic:pic>
              </a:graphicData>
            </a:graphic>
          </wp:inline>
        </w:drawing>
      </w:r>
    </w:p>
    <w:p w14:paraId="39B330F7" w14:textId="77777777" w:rsidR="006153A5" w:rsidRDefault="00000000">
      <w:pPr>
        <w:pStyle w:val="Heading1"/>
        <w:spacing w:before="160" w:after="80"/>
      </w:pPr>
      <w:r>
        <w:rPr>
          <w:rFonts w:ascii="Times New Roman" w:eastAsia="Times New Roman" w:hAnsi="Times New Roman"/>
        </w:rPr>
        <w:t>10. Implementation Details</w:t>
      </w:r>
    </w:p>
    <w:p w14:paraId="2A6A4FAB" w14:textId="77777777" w:rsidR="006153A5" w:rsidRDefault="00000000">
      <w:pPr>
        <w:spacing w:after="100" w:line="259" w:lineRule="auto"/>
        <w:jc w:val="both"/>
      </w:pPr>
      <w:r>
        <w:t>The application is written in C++17 and separated into header (.h) and implementation (.cpp) files. main.cpp displays the menu and calls LeaveSystem functions. LeaveSystem stores four arrays, each with a maximum of 100 records, allocated using new[] and released in its destructor using delete[]. The record classes contain the data and display/update methods. LeaveRequest validates dates in YYYY-MM-DD format and calculates the inclusive duration. FileManager saves and reloads four text files. The Windows build script compiles all source files together, avoiding undefined-reference errors caused by compiling only main.cpp.</w:t>
      </w:r>
    </w:p>
    <w:p w14:paraId="4B7F2817" w14:textId="77777777" w:rsidR="006153A5" w:rsidRDefault="00000000">
      <w:pPr>
        <w:pStyle w:val="Heading1"/>
        <w:spacing w:before="160" w:after="80"/>
      </w:pPr>
      <w:r>
        <w:rPr>
          <w:rFonts w:ascii="Times New Roman" w:eastAsia="Times New Roman" w:hAnsi="Times New Roman"/>
        </w:rPr>
        <w:lastRenderedPageBreak/>
        <w:t>11. Testing and Results</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6153A5" w14:paraId="035541FA" w14:textId="77777777">
        <w:trPr>
          <w:cantSplit/>
          <w:tblHeader/>
          <w:jc w:val="center"/>
        </w:trPr>
        <w:tc>
          <w:tcPr>
            <w:tcW w:w="2102" w:type="dxa"/>
            <w:shd w:val="clear" w:color="auto" w:fill="D9EAF7"/>
            <w:vAlign w:val="center"/>
          </w:tcPr>
          <w:p w14:paraId="6831D371" w14:textId="77777777" w:rsidR="006153A5" w:rsidRDefault="00000000">
            <w:r>
              <w:rPr>
                <w:b/>
              </w:rPr>
              <w:t>Test ID</w:t>
            </w:r>
          </w:p>
        </w:tc>
        <w:tc>
          <w:tcPr>
            <w:tcW w:w="2102" w:type="dxa"/>
            <w:shd w:val="clear" w:color="auto" w:fill="D9EAF7"/>
            <w:vAlign w:val="center"/>
          </w:tcPr>
          <w:p w14:paraId="5A899521" w14:textId="77777777" w:rsidR="006153A5" w:rsidRDefault="00000000">
            <w:r>
              <w:rPr>
                <w:b/>
              </w:rPr>
              <w:t>Input / Operation</w:t>
            </w:r>
          </w:p>
        </w:tc>
        <w:tc>
          <w:tcPr>
            <w:tcW w:w="2102" w:type="dxa"/>
            <w:shd w:val="clear" w:color="auto" w:fill="D9EAF7"/>
            <w:vAlign w:val="center"/>
          </w:tcPr>
          <w:p w14:paraId="6B2AEF39" w14:textId="77777777" w:rsidR="006153A5" w:rsidRDefault="00000000">
            <w:r>
              <w:rPr>
                <w:b/>
              </w:rPr>
              <w:t>Expected</w:t>
            </w:r>
          </w:p>
        </w:tc>
        <w:tc>
          <w:tcPr>
            <w:tcW w:w="2102" w:type="dxa"/>
            <w:shd w:val="clear" w:color="auto" w:fill="D9EAF7"/>
            <w:vAlign w:val="center"/>
          </w:tcPr>
          <w:p w14:paraId="69284E8C" w14:textId="77777777" w:rsidR="006153A5" w:rsidRDefault="00000000">
            <w:r>
              <w:rPr>
                <w:b/>
              </w:rPr>
              <w:t>Actual</w:t>
            </w:r>
          </w:p>
        </w:tc>
        <w:tc>
          <w:tcPr>
            <w:tcW w:w="2102" w:type="dxa"/>
            <w:shd w:val="clear" w:color="auto" w:fill="D9EAF7"/>
            <w:vAlign w:val="center"/>
          </w:tcPr>
          <w:p w14:paraId="4A5A3FFA" w14:textId="77777777" w:rsidR="006153A5" w:rsidRDefault="00000000">
            <w:r>
              <w:rPr>
                <w:b/>
              </w:rPr>
              <w:t>Status</w:t>
            </w:r>
          </w:p>
        </w:tc>
      </w:tr>
      <w:tr w:rsidR="006153A5" w14:paraId="76808976" w14:textId="77777777">
        <w:trPr>
          <w:cantSplit/>
          <w:jc w:val="center"/>
        </w:trPr>
        <w:tc>
          <w:tcPr>
            <w:tcW w:w="2102" w:type="dxa"/>
            <w:vAlign w:val="center"/>
          </w:tcPr>
          <w:p w14:paraId="78D0B35D" w14:textId="77777777" w:rsidR="006153A5" w:rsidRDefault="00000000">
            <w:r>
              <w:t>T01</w:t>
            </w:r>
          </w:p>
        </w:tc>
        <w:tc>
          <w:tcPr>
            <w:tcW w:w="2102" w:type="dxa"/>
            <w:vAlign w:val="center"/>
          </w:tcPr>
          <w:p w14:paraId="797DE2AE" w14:textId="77777777" w:rsidR="006153A5" w:rsidRDefault="00000000">
            <w:r>
              <w:t>Add Dept; ID 1</w:t>
            </w:r>
          </w:p>
        </w:tc>
        <w:tc>
          <w:tcPr>
            <w:tcW w:w="2102" w:type="dxa"/>
            <w:vAlign w:val="center"/>
          </w:tcPr>
          <w:p w14:paraId="6D6E33B4" w14:textId="77777777" w:rsidR="006153A5" w:rsidRDefault="00000000">
            <w:r>
              <w:t>Added</w:t>
            </w:r>
          </w:p>
        </w:tc>
        <w:tc>
          <w:tcPr>
            <w:tcW w:w="2102" w:type="dxa"/>
            <w:vAlign w:val="center"/>
          </w:tcPr>
          <w:p w14:paraId="37C28264" w14:textId="77777777" w:rsidR="006153A5" w:rsidRDefault="00000000">
            <w:r>
              <w:t>Dept added</w:t>
            </w:r>
          </w:p>
        </w:tc>
        <w:tc>
          <w:tcPr>
            <w:tcW w:w="2102" w:type="dxa"/>
            <w:vAlign w:val="center"/>
          </w:tcPr>
          <w:p w14:paraId="3C1115DD" w14:textId="77777777" w:rsidR="006153A5" w:rsidRDefault="00000000">
            <w:r>
              <w:t>PASS</w:t>
            </w:r>
          </w:p>
        </w:tc>
      </w:tr>
      <w:tr w:rsidR="006153A5" w14:paraId="531BF375" w14:textId="77777777">
        <w:trPr>
          <w:cantSplit/>
          <w:jc w:val="center"/>
        </w:trPr>
        <w:tc>
          <w:tcPr>
            <w:tcW w:w="2102" w:type="dxa"/>
            <w:vAlign w:val="center"/>
          </w:tcPr>
          <w:p w14:paraId="3C266D54" w14:textId="77777777" w:rsidR="006153A5" w:rsidRDefault="00000000">
            <w:r>
              <w:t>T02</w:t>
            </w:r>
          </w:p>
        </w:tc>
        <w:tc>
          <w:tcPr>
            <w:tcW w:w="2102" w:type="dxa"/>
            <w:vAlign w:val="center"/>
          </w:tcPr>
          <w:p w14:paraId="293CF3ED" w14:textId="77777777" w:rsidR="006153A5" w:rsidRDefault="00000000">
            <w:r>
              <w:t>Add Faculty; ID 101</w:t>
            </w:r>
          </w:p>
        </w:tc>
        <w:tc>
          <w:tcPr>
            <w:tcW w:w="2102" w:type="dxa"/>
            <w:vAlign w:val="center"/>
          </w:tcPr>
          <w:p w14:paraId="22669EB8" w14:textId="77777777" w:rsidR="006153A5" w:rsidRDefault="00000000">
            <w:r>
              <w:t>Added</w:t>
            </w:r>
          </w:p>
        </w:tc>
        <w:tc>
          <w:tcPr>
            <w:tcW w:w="2102" w:type="dxa"/>
            <w:vAlign w:val="center"/>
          </w:tcPr>
          <w:p w14:paraId="55E3C798" w14:textId="77777777" w:rsidR="006153A5" w:rsidRDefault="00000000">
            <w:r>
              <w:t>Faculty added</w:t>
            </w:r>
          </w:p>
        </w:tc>
        <w:tc>
          <w:tcPr>
            <w:tcW w:w="2102" w:type="dxa"/>
            <w:vAlign w:val="center"/>
          </w:tcPr>
          <w:p w14:paraId="1E6CE863" w14:textId="77777777" w:rsidR="006153A5" w:rsidRDefault="00000000">
            <w:r>
              <w:t>PASS</w:t>
            </w:r>
          </w:p>
        </w:tc>
      </w:tr>
      <w:tr w:rsidR="006153A5" w14:paraId="098A226D" w14:textId="77777777">
        <w:trPr>
          <w:cantSplit/>
          <w:jc w:val="center"/>
        </w:trPr>
        <w:tc>
          <w:tcPr>
            <w:tcW w:w="2102" w:type="dxa"/>
            <w:vAlign w:val="center"/>
          </w:tcPr>
          <w:p w14:paraId="7257B302" w14:textId="77777777" w:rsidR="006153A5" w:rsidRDefault="00000000">
            <w:r>
              <w:t>T03</w:t>
            </w:r>
          </w:p>
        </w:tc>
        <w:tc>
          <w:tcPr>
            <w:tcW w:w="2102" w:type="dxa"/>
            <w:vAlign w:val="center"/>
          </w:tcPr>
          <w:p w14:paraId="297B35F6" w14:textId="77777777" w:rsidR="006153A5" w:rsidRDefault="00000000">
            <w:r>
              <w:t>Display records</w:t>
            </w:r>
          </w:p>
        </w:tc>
        <w:tc>
          <w:tcPr>
            <w:tcW w:w="2102" w:type="dxa"/>
            <w:vAlign w:val="center"/>
          </w:tcPr>
          <w:p w14:paraId="76D1D6EF" w14:textId="77777777" w:rsidR="006153A5" w:rsidRDefault="00000000">
            <w:r>
              <w:t>Records shown</w:t>
            </w:r>
          </w:p>
        </w:tc>
        <w:tc>
          <w:tcPr>
            <w:tcW w:w="2102" w:type="dxa"/>
            <w:vAlign w:val="center"/>
          </w:tcPr>
          <w:p w14:paraId="6B2F9458" w14:textId="77777777" w:rsidR="006153A5" w:rsidRDefault="00000000">
            <w:r>
              <w:t>Records shown</w:t>
            </w:r>
          </w:p>
        </w:tc>
        <w:tc>
          <w:tcPr>
            <w:tcW w:w="2102" w:type="dxa"/>
            <w:vAlign w:val="center"/>
          </w:tcPr>
          <w:p w14:paraId="1B5AE82F" w14:textId="77777777" w:rsidR="006153A5" w:rsidRDefault="00000000">
            <w:r>
              <w:t>PASS</w:t>
            </w:r>
          </w:p>
        </w:tc>
      </w:tr>
      <w:tr w:rsidR="006153A5" w14:paraId="5D087579" w14:textId="77777777">
        <w:trPr>
          <w:cantSplit/>
          <w:jc w:val="center"/>
        </w:trPr>
        <w:tc>
          <w:tcPr>
            <w:tcW w:w="2102" w:type="dxa"/>
            <w:vAlign w:val="center"/>
          </w:tcPr>
          <w:p w14:paraId="135770CA" w14:textId="77777777" w:rsidR="006153A5" w:rsidRDefault="00000000">
            <w:r>
              <w:t>T04</w:t>
            </w:r>
          </w:p>
        </w:tc>
        <w:tc>
          <w:tcPr>
            <w:tcW w:w="2102" w:type="dxa"/>
            <w:vAlign w:val="center"/>
          </w:tcPr>
          <w:p w14:paraId="1C8EA9E9" w14:textId="77777777" w:rsidR="006153A5" w:rsidRDefault="00000000">
            <w:r>
              <w:t>Search ID 101</w:t>
            </w:r>
          </w:p>
        </w:tc>
        <w:tc>
          <w:tcPr>
            <w:tcW w:w="2102" w:type="dxa"/>
            <w:vAlign w:val="center"/>
          </w:tcPr>
          <w:p w14:paraId="28190FC9" w14:textId="77777777" w:rsidR="006153A5" w:rsidRDefault="00000000">
            <w:r>
              <w:t>Faculty shown</w:t>
            </w:r>
          </w:p>
        </w:tc>
        <w:tc>
          <w:tcPr>
            <w:tcW w:w="2102" w:type="dxa"/>
            <w:vAlign w:val="center"/>
          </w:tcPr>
          <w:p w14:paraId="647F5813" w14:textId="77777777" w:rsidR="006153A5" w:rsidRDefault="00000000">
            <w:r>
              <w:t>Faculty found</w:t>
            </w:r>
          </w:p>
        </w:tc>
        <w:tc>
          <w:tcPr>
            <w:tcW w:w="2102" w:type="dxa"/>
            <w:vAlign w:val="center"/>
          </w:tcPr>
          <w:p w14:paraId="0462CABD" w14:textId="77777777" w:rsidR="006153A5" w:rsidRDefault="00000000">
            <w:r>
              <w:t>PASS</w:t>
            </w:r>
          </w:p>
        </w:tc>
      </w:tr>
      <w:tr w:rsidR="006153A5" w14:paraId="28E11F1B" w14:textId="77777777">
        <w:trPr>
          <w:cantSplit/>
          <w:jc w:val="center"/>
        </w:trPr>
        <w:tc>
          <w:tcPr>
            <w:tcW w:w="2102" w:type="dxa"/>
            <w:vAlign w:val="center"/>
          </w:tcPr>
          <w:p w14:paraId="288F815E" w14:textId="77777777" w:rsidR="006153A5" w:rsidRDefault="00000000">
            <w:r>
              <w:t>T05</w:t>
            </w:r>
          </w:p>
        </w:tc>
        <w:tc>
          <w:tcPr>
            <w:tcW w:w="2102" w:type="dxa"/>
            <w:vAlign w:val="center"/>
          </w:tcPr>
          <w:p w14:paraId="2462C7E5" w14:textId="77777777" w:rsidR="006153A5" w:rsidRDefault="00000000">
            <w:r>
              <w:t>Search ID 999</w:t>
            </w:r>
          </w:p>
        </w:tc>
        <w:tc>
          <w:tcPr>
            <w:tcW w:w="2102" w:type="dxa"/>
            <w:vAlign w:val="center"/>
          </w:tcPr>
          <w:p w14:paraId="7C9B605F" w14:textId="77777777" w:rsidR="006153A5" w:rsidRDefault="00000000">
            <w:r>
              <w:t>Not found</w:t>
            </w:r>
          </w:p>
        </w:tc>
        <w:tc>
          <w:tcPr>
            <w:tcW w:w="2102" w:type="dxa"/>
            <w:vAlign w:val="center"/>
          </w:tcPr>
          <w:p w14:paraId="6FCD27F3" w14:textId="77777777" w:rsidR="006153A5" w:rsidRDefault="00000000">
            <w:r>
              <w:t>Not found</w:t>
            </w:r>
          </w:p>
        </w:tc>
        <w:tc>
          <w:tcPr>
            <w:tcW w:w="2102" w:type="dxa"/>
            <w:vAlign w:val="center"/>
          </w:tcPr>
          <w:p w14:paraId="2C8296D4" w14:textId="77777777" w:rsidR="006153A5" w:rsidRDefault="00000000">
            <w:r>
              <w:t>PASS</w:t>
            </w:r>
          </w:p>
        </w:tc>
      </w:tr>
      <w:tr w:rsidR="006153A5" w14:paraId="7F792E22" w14:textId="77777777">
        <w:trPr>
          <w:cantSplit/>
          <w:jc w:val="center"/>
        </w:trPr>
        <w:tc>
          <w:tcPr>
            <w:tcW w:w="2102" w:type="dxa"/>
            <w:vAlign w:val="center"/>
          </w:tcPr>
          <w:p w14:paraId="5F730B59" w14:textId="77777777" w:rsidR="006153A5" w:rsidRDefault="00000000">
            <w:r>
              <w:t>T06</w:t>
            </w:r>
          </w:p>
        </w:tc>
        <w:tc>
          <w:tcPr>
            <w:tcW w:w="2102" w:type="dxa"/>
            <w:vAlign w:val="center"/>
          </w:tcPr>
          <w:p w14:paraId="5B874C8B" w14:textId="77777777" w:rsidR="006153A5" w:rsidRDefault="00000000">
            <w:r>
              <w:t>Update ID 101</w:t>
            </w:r>
          </w:p>
        </w:tc>
        <w:tc>
          <w:tcPr>
            <w:tcW w:w="2102" w:type="dxa"/>
            <w:vAlign w:val="center"/>
          </w:tcPr>
          <w:p w14:paraId="709049F5" w14:textId="77777777" w:rsidR="006153A5" w:rsidRDefault="00000000">
            <w:r>
              <w:t>Updated</w:t>
            </w:r>
          </w:p>
        </w:tc>
        <w:tc>
          <w:tcPr>
            <w:tcW w:w="2102" w:type="dxa"/>
            <w:vAlign w:val="center"/>
          </w:tcPr>
          <w:p w14:paraId="6A72378F" w14:textId="77777777" w:rsidR="006153A5" w:rsidRDefault="00000000">
            <w:r>
              <w:t>Updated</w:t>
            </w:r>
          </w:p>
        </w:tc>
        <w:tc>
          <w:tcPr>
            <w:tcW w:w="2102" w:type="dxa"/>
            <w:vAlign w:val="center"/>
          </w:tcPr>
          <w:p w14:paraId="3ACA5705" w14:textId="77777777" w:rsidR="006153A5" w:rsidRDefault="00000000">
            <w:r>
              <w:t>PASS</w:t>
            </w:r>
          </w:p>
        </w:tc>
      </w:tr>
      <w:tr w:rsidR="006153A5" w14:paraId="63DA0A5D" w14:textId="77777777">
        <w:trPr>
          <w:cantSplit/>
          <w:jc w:val="center"/>
        </w:trPr>
        <w:tc>
          <w:tcPr>
            <w:tcW w:w="2102" w:type="dxa"/>
            <w:vAlign w:val="center"/>
          </w:tcPr>
          <w:p w14:paraId="66EBCDF4" w14:textId="77777777" w:rsidR="006153A5" w:rsidRDefault="00000000">
            <w:r>
              <w:t>T07</w:t>
            </w:r>
          </w:p>
        </w:tc>
        <w:tc>
          <w:tcPr>
            <w:tcW w:w="2102" w:type="dxa"/>
            <w:vAlign w:val="center"/>
          </w:tcPr>
          <w:p w14:paraId="7F48F05D" w14:textId="77777777" w:rsidR="006153A5" w:rsidRDefault="00000000">
            <w:r>
              <w:t>Delete unused Faculty</w:t>
            </w:r>
          </w:p>
        </w:tc>
        <w:tc>
          <w:tcPr>
            <w:tcW w:w="2102" w:type="dxa"/>
            <w:vAlign w:val="center"/>
          </w:tcPr>
          <w:p w14:paraId="2C3A211D" w14:textId="77777777" w:rsidR="006153A5" w:rsidRDefault="00000000">
            <w:r>
              <w:t>Deleted</w:t>
            </w:r>
          </w:p>
        </w:tc>
        <w:tc>
          <w:tcPr>
            <w:tcW w:w="2102" w:type="dxa"/>
            <w:vAlign w:val="center"/>
          </w:tcPr>
          <w:p w14:paraId="4D151CCB" w14:textId="77777777" w:rsidR="006153A5" w:rsidRDefault="00000000">
            <w:r>
              <w:t>Deleted</w:t>
            </w:r>
          </w:p>
        </w:tc>
        <w:tc>
          <w:tcPr>
            <w:tcW w:w="2102" w:type="dxa"/>
            <w:vAlign w:val="center"/>
          </w:tcPr>
          <w:p w14:paraId="3DFE679F" w14:textId="77777777" w:rsidR="006153A5" w:rsidRDefault="00000000">
            <w:r>
              <w:t>PASS</w:t>
            </w:r>
          </w:p>
        </w:tc>
      </w:tr>
      <w:tr w:rsidR="006153A5" w14:paraId="46B7F1F0" w14:textId="77777777">
        <w:trPr>
          <w:cantSplit/>
          <w:jc w:val="center"/>
        </w:trPr>
        <w:tc>
          <w:tcPr>
            <w:tcW w:w="2102" w:type="dxa"/>
            <w:vAlign w:val="center"/>
          </w:tcPr>
          <w:p w14:paraId="3ECC7631" w14:textId="77777777" w:rsidR="006153A5" w:rsidRDefault="00000000">
            <w:r>
              <w:t>T08</w:t>
            </w:r>
          </w:p>
        </w:tc>
        <w:tc>
          <w:tcPr>
            <w:tcW w:w="2102" w:type="dxa"/>
            <w:vAlign w:val="center"/>
          </w:tcPr>
          <w:p w14:paraId="44DEF890" w14:textId="77777777" w:rsidR="006153A5" w:rsidRDefault="00000000">
            <w:r>
              <w:t>Leave: 20-22 Oct</w:t>
            </w:r>
          </w:p>
        </w:tc>
        <w:tc>
          <w:tcPr>
            <w:tcW w:w="2102" w:type="dxa"/>
            <w:vAlign w:val="center"/>
          </w:tcPr>
          <w:p w14:paraId="38F28015" w14:textId="77777777" w:rsidR="006153A5" w:rsidRDefault="00000000">
            <w:r>
              <w:t>3 days</w:t>
            </w:r>
          </w:p>
        </w:tc>
        <w:tc>
          <w:tcPr>
            <w:tcW w:w="2102" w:type="dxa"/>
            <w:vAlign w:val="center"/>
          </w:tcPr>
          <w:p w14:paraId="4A288251" w14:textId="77777777" w:rsidR="006153A5" w:rsidRDefault="00000000">
            <w:r>
              <w:t>3 days</w:t>
            </w:r>
          </w:p>
        </w:tc>
        <w:tc>
          <w:tcPr>
            <w:tcW w:w="2102" w:type="dxa"/>
            <w:vAlign w:val="center"/>
          </w:tcPr>
          <w:p w14:paraId="0F1C2B5B" w14:textId="77777777" w:rsidR="006153A5" w:rsidRDefault="00000000">
            <w:r>
              <w:t>PASS</w:t>
            </w:r>
          </w:p>
        </w:tc>
      </w:tr>
      <w:tr w:rsidR="006153A5" w14:paraId="33924B5D" w14:textId="77777777">
        <w:trPr>
          <w:cantSplit/>
          <w:jc w:val="center"/>
        </w:trPr>
        <w:tc>
          <w:tcPr>
            <w:tcW w:w="2102" w:type="dxa"/>
            <w:vAlign w:val="center"/>
          </w:tcPr>
          <w:p w14:paraId="19C960A7" w14:textId="77777777" w:rsidR="006153A5" w:rsidRDefault="00000000">
            <w:r>
              <w:t>T09</w:t>
            </w:r>
          </w:p>
        </w:tc>
        <w:tc>
          <w:tcPr>
            <w:tcW w:w="2102" w:type="dxa"/>
            <w:vAlign w:val="center"/>
          </w:tcPr>
          <w:p w14:paraId="5D8D9FB0" w14:textId="77777777" w:rsidR="006153A5" w:rsidRDefault="00000000">
            <w:r>
              <w:t>End before start date</w:t>
            </w:r>
          </w:p>
        </w:tc>
        <w:tc>
          <w:tcPr>
            <w:tcW w:w="2102" w:type="dxa"/>
            <w:vAlign w:val="center"/>
          </w:tcPr>
          <w:p w14:paraId="1D34058C" w14:textId="77777777" w:rsidR="006153A5" w:rsidRDefault="00000000">
            <w:r>
              <w:t>Refused</w:t>
            </w:r>
          </w:p>
        </w:tc>
        <w:tc>
          <w:tcPr>
            <w:tcW w:w="2102" w:type="dxa"/>
            <w:vAlign w:val="center"/>
          </w:tcPr>
          <w:p w14:paraId="6FC580D5" w14:textId="77777777" w:rsidR="006153A5" w:rsidRDefault="00000000">
            <w:r>
              <w:t>Request refused</w:t>
            </w:r>
          </w:p>
        </w:tc>
        <w:tc>
          <w:tcPr>
            <w:tcW w:w="2102" w:type="dxa"/>
            <w:vAlign w:val="center"/>
          </w:tcPr>
          <w:p w14:paraId="06EC5555" w14:textId="77777777" w:rsidR="006153A5" w:rsidRDefault="00000000">
            <w:r>
              <w:t>PASS</w:t>
            </w:r>
          </w:p>
        </w:tc>
      </w:tr>
      <w:tr w:rsidR="006153A5" w14:paraId="6904BDA5" w14:textId="77777777">
        <w:trPr>
          <w:cantSplit/>
          <w:jc w:val="center"/>
        </w:trPr>
        <w:tc>
          <w:tcPr>
            <w:tcW w:w="2102" w:type="dxa"/>
            <w:vAlign w:val="center"/>
          </w:tcPr>
          <w:p w14:paraId="0E61EC14" w14:textId="77777777" w:rsidR="006153A5" w:rsidRDefault="00000000">
            <w:r>
              <w:t>T10</w:t>
            </w:r>
          </w:p>
        </w:tc>
        <w:tc>
          <w:tcPr>
            <w:tcW w:w="2102" w:type="dxa"/>
            <w:vAlign w:val="center"/>
          </w:tcPr>
          <w:p w14:paraId="5DAA8512" w14:textId="77777777" w:rsidR="006153A5" w:rsidRDefault="00000000">
            <w:r>
              <w:t>Approve request 1</w:t>
            </w:r>
          </w:p>
        </w:tc>
        <w:tc>
          <w:tcPr>
            <w:tcW w:w="2102" w:type="dxa"/>
            <w:vAlign w:val="center"/>
          </w:tcPr>
          <w:p w14:paraId="71BFDA27" w14:textId="77777777" w:rsidR="006153A5" w:rsidRDefault="00000000">
            <w:r>
              <w:t>Approved</w:t>
            </w:r>
          </w:p>
        </w:tc>
        <w:tc>
          <w:tcPr>
            <w:tcW w:w="2102" w:type="dxa"/>
            <w:vAlign w:val="center"/>
          </w:tcPr>
          <w:p w14:paraId="68210978" w14:textId="77777777" w:rsidR="006153A5" w:rsidRDefault="00000000">
            <w:r>
              <w:t>Approved</w:t>
            </w:r>
          </w:p>
        </w:tc>
        <w:tc>
          <w:tcPr>
            <w:tcW w:w="2102" w:type="dxa"/>
            <w:vAlign w:val="center"/>
          </w:tcPr>
          <w:p w14:paraId="567531CF" w14:textId="77777777" w:rsidR="006153A5" w:rsidRDefault="00000000">
            <w:r>
              <w:t>PASS</w:t>
            </w:r>
          </w:p>
        </w:tc>
      </w:tr>
      <w:tr w:rsidR="006153A5" w14:paraId="0E4E5986" w14:textId="77777777">
        <w:trPr>
          <w:cantSplit/>
          <w:jc w:val="center"/>
        </w:trPr>
        <w:tc>
          <w:tcPr>
            <w:tcW w:w="2102" w:type="dxa"/>
            <w:vAlign w:val="center"/>
          </w:tcPr>
          <w:p w14:paraId="75EC4EE9" w14:textId="77777777" w:rsidR="006153A5" w:rsidRDefault="00000000">
            <w:r>
              <w:t>T11</w:t>
            </w:r>
          </w:p>
        </w:tc>
        <w:tc>
          <w:tcPr>
            <w:tcW w:w="2102" w:type="dxa"/>
            <w:vAlign w:val="center"/>
          </w:tcPr>
          <w:p w14:paraId="059C3709" w14:textId="77777777" w:rsidR="006153A5" w:rsidRDefault="00000000">
            <w:r>
              <w:t>Reject request 1</w:t>
            </w:r>
          </w:p>
        </w:tc>
        <w:tc>
          <w:tcPr>
            <w:tcW w:w="2102" w:type="dxa"/>
            <w:vAlign w:val="center"/>
          </w:tcPr>
          <w:p w14:paraId="54F80772" w14:textId="77777777" w:rsidR="006153A5" w:rsidRDefault="00000000">
            <w:r>
              <w:t>Rejected</w:t>
            </w:r>
          </w:p>
        </w:tc>
        <w:tc>
          <w:tcPr>
            <w:tcW w:w="2102" w:type="dxa"/>
            <w:vAlign w:val="center"/>
          </w:tcPr>
          <w:p w14:paraId="4A427C93" w14:textId="77777777" w:rsidR="006153A5" w:rsidRDefault="00000000">
            <w:r>
              <w:t>Rejected</w:t>
            </w:r>
          </w:p>
        </w:tc>
        <w:tc>
          <w:tcPr>
            <w:tcW w:w="2102" w:type="dxa"/>
            <w:vAlign w:val="center"/>
          </w:tcPr>
          <w:p w14:paraId="73B1FD46" w14:textId="77777777" w:rsidR="006153A5" w:rsidRDefault="00000000">
            <w:r>
              <w:t>PASS</w:t>
            </w:r>
          </w:p>
        </w:tc>
      </w:tr>
      <w:tr w:rsidR="006153A5" w14:paraId="1271F372" w14:textId="77777777">
        <w:trPr>
          <w:cantSplit/>
          <w:jc w:val="center"/>
        </w:trPr>
        <w:tc>
          <w:tcPr>
            <w:tcW w:w="2102" w:type="dxa"/>
            <w:vAlign w:val="center"/>
          </w:tcPr>
          <w:p w14:paraId="6ECD1D27" w14:textId="77777777" w:rsidR="006153A5" w:rsidRDefault="00000000">
            <w:r>
              <w:t>T12</w:t>
            </w:r>
          </w:p>
        </w:tc>
        <w:tc>
          <w:tcPr>
            <w:tcW w:w="2102" w:type="dxa"/>
            <w:vAlign w:val="center"/>
          </w:tcPr>
          <w:p w14:paraId="4DE45934" w14:textId="77777777" w:rsidR="006153A5" w:rsidRDefault="00000000">
            <w:r>
              <w:t>Duplicate ID 101</w:t>
            </w:r>
          </w:p>
        </w:tc>
        <w:tc>
          <w:tcPr>
            <w:tcW w:w="2102" w:type="dxa"/>
            <w:vAlign w:val="center"/>
          </w:tcPr>
          <w:p w14:paraId="4C3EF96E" w14:textId="77777777" w:rsidR="006153A5" w:rsidRDefault="00000000">
            <w:r>
              <w:t>Refused</w:t>
            </w:r>
          </w:p>
        </w:tc>
        <w:tc>
          <w:tcPr>
            <w:tcW w:w="2102" w:type="dxa"/>
            <w:vAlign w:val="center"/>
          </w:tcPr>
          <w:p w14:paraId="26F3CD20" w14:textId="77777777" w:rsidR="006153A5" w:rsidRDefault="00000000">
            <w:r>
              <w:t>Duplicate refused</w:t>
            </w:r>
          </w:p>
        </w:tc>
        <w:tc>
          <w:tcPr>
            <w:tcW w:w="2102" w:type="dxa"/>
            <w:vAlign w:val="center"/>
          </w:tcPr>
          <w:p w14:paraId="72110822" w14:textId="77777777" w:rsidR="006153A5" w:rsidRDefault="00000000">
            <w:r>
              <w:t>PASS</w:t>
            </w:r>
          </w:p>
        </w:tc>
      </w:tr>
      <w:tr w:rsidR="006153A5" w14:paraId="67FF1B15" w14:textId="77777777">
        <w:trPr>
          <w:cantSplit/>
          <w:jc w:val="center"/>
        </w:trPr>
        <w:tc>
          <w:tcPr>
            <w:tcW w:w="2102" w:type="dxa"/>
            <w:vAlign w:val="center"/>
          </w:tcPr>
          <w:p w14:paraId="38950FE4" w14:textId="77777777" w:rsidR="006153A5" w:rsidRDefault="00000000">
            <w:r>
              <w:t>T13</w:t>
            </w:r>
          </w:p>
        </w:tc>
        <w:tc>
          <w:tcPr>
            <w:tcW w:w="2102" w:type="dxa"/>
            <w:vAlign w:val="center"/>
          </w:tcPr>
          <w:p w14:paraId="498F6F80" w14:textId="77777777" w:rsidR="006153A5" w:rsidRDefault="00000000">
            <w:r>
              <w:t>Delete with history</w:t>
            </w:r>
          </w:p>
        </w:tc>
        <w:tc>
          <w:tcPr>
            <w:tcW w:w="2102" w:type="dxa"/>
            <w:vAlign w:val="center"/>
          </w:tcPr>
          <w:p w14:paraId="1EB55AE4" w14:textId="77777777" w:rsidR="006153A5" w:rsidRDefault="00000000">
            <w:r>
              <w:t>Blocked</w:t>
            </w:r>
          </w:p>
        </w:tc>
        <w:tc>
          <w:tcPr>
            <w:tcW w:w="2102" w:type="dxa"/>
            <w:vAlign w:val="center"/>
          </w:tcPr>
          <w:p w14:paraId="2E6CAB0E" w14:textId="77777777" w:rsidR="006153A5" w:rsidRDefault="00000000">
            <w:r>
              <w:t>Deletion blocked</w:t>
            </w:r>
          </w:p>
        </w:tc>
        <w:tc>
          <w:tcPr>
            <w:tcW w:w="2102" w:type="dxa"/>
            <w:vAlign w:val="center"/>
          </w:tcPr>
          <w:p w14:paraId="19EB03D7" w14:textId="77777777" w:rsidR="006153A5" w:rsidRDefault="00000000">
            <w:r>
              <w:t>PASS</w:t>
            </w:r>
          </w:p>
        </w:tc>
      </w:tr>
      <w:tr w:rsidR="006153A5" w14:paraId="3F071511" w14:textId="77777777">
        <w:trPr>
          <w:cantSplit/>
          <w:jc w:val="center"/>
        </w:trPr>
        <w:tc>
          <w:tcPr>
            <w:tcW w:w="2102" w:type="dxa"/>
            <w:vAlign w:val="center"/>
          </w:tcPr>
          <w:p w14:paraId="40BED583" w14:textId="77777777" w:rsidR="006153A5" w:rsidRDefault="00000000">
            <w:r>
              <w:t>T14</w:t>
            </w:r>
          </w:p>
        </w:tc>
        <w:tc>
          <w:tcPr>
            <w:tcW w:w="2102" w:type="dxa"/>
            <w:vAlign w:val="center"/>
          </w:tcPr>
          <w:p w14:paraId="7411D71B" w14:textId="77777777" w:rsidR="006153A5" w:rsidRDefault="00000000">
            <w:r>
              <w:t>Close / restart</w:t>
            </w:r>
          </w:p>
        </w:tc>
        <w:tc>
          <w:tcPr>
            <w:tcW w:w="2102" w:type="dxa"/>
            <w:vAlign w:val="center"/>
          </w:tcPr>
          <w:p w14:paraId="6B7622D0" w14:textId="77777777" w:rsidR="006153A5" w:rsidRDefault="00000000">
            <w:r>
              <w:t>Data retained</w:t>
            </w:r>
          </w:p>
        </w:tc>
        <w:tc>
          <w:tcPr>
            <w:tcW w:w="2102" w:type="dxa"/>
            <w:vAlign w:val="center"/>
          </w:tcPr>
          <w:p w14:paraId="2E227715" w14:textId="77777777" w:rsidR="006153A5" w:rsidRDefault="00000000">
            <w:r>
              <w:t>Data retained</w:t>
            </w:r>
          </w:p>
        </w:tc>
        <w:tc>
          <w:tcPr>
            <w:tcW w:w="2102" w:type="dxa"/>
            <w:vAlign w:val="center"/>
          </w:tcPr>
          <w:p w14:paraId="7B3F1B4B" w14:textId="77777777" w:rsidR="006153A5" w:rsidRDefault="00000000">
            <w:r>
              <w:t>PASS</w:t>
            </w:r>
          </w:p>
        </w:tc>
      </w:tr>
      <w:tr w:rsidR="006153A5" w14:paraId="047E8721" w14:textId="77777777">
        <w:trPr>
          <w:cantSplit/>
          <w:jc w:val="center"/>
        </w:trPr>
        <w:tc>
          <w:tcPr>
            <w:tcW w:w="2102" w:type="dxa"/>
            <w:vAlign w:val="center"/>
          </w:tcPr>
          <w:p w14:paraId="0DBFFABB" w14:textId="77777777" w:rsidR="006153A5" w:rsidRDefault="00000000">
            <w:r>
              <w:t>T15</w:t>
            </w:r>
          </w:p>
        </w:tc>
        <w:tc>
          <w:tcPr>
            <w:tcW w:w="2102" w:type="dxa"/>
            <w:vAlign w:val="center"/>
          </w:tcPr>
          <w:p w14:paraId="19028B56" w14:textId="77777777" w:rsidR="006153A5" w:rsidRDefault="00000000">
            <w:r>
              <w:t>Menu choice 77</w:t>
            </w:r>
          </w:p>
        </w:tc>
        <w:tc>
          <w:tcPr>
            <w:tcW w:w="2102" w:type="dxa"/>
            <w:vAlign w:val="center"/>
          </w:tcPr>
          <w:p w14:paraId="11A82CF3" w14:textId="77777777" w:rsidR="006153A5" w:rsidRDefault="00000000">
            <w:r>
              <w:t>Invalid message</w:t>
            </w:r>
          </w:p>
        </w:tc>
        <w:tc>
          <w:tcPr>
            <w:tcW w:w="2102" w:type="dxa"/>
            <w:vAlign w:val="center"/>
          </w:tcPr>
          <w:p w14:paraId="7BD11D6C" w14:textId="77777777" w:rsidR="006153A5" w:rsidRDefault="00000000">
            <w:r>
              <w:t>Invalid message</w:t>
            </w:r>
          </w:p>
        </w:tc>
        <w:tc>
          <w:tcPr>
            <w:tcW w:w="2102" w:type="dxa"/>
            <w:vAlign w:val="center"/>
          </w:tcPr>
          <w:p w14:paraId="2062AC73" w14:textId="77777777" w:rsidR="006153A5" w:rsidRDefault="00000000">
            <w:r>
              <w:t>PASS</w:t>
            </w:r>
          </w:p>
        </w:tc>
      </w:tr>
    </w:tbl>
    <w:p w14:paraId="0512BE2E" w14:textId="77777777" w:rsidR="006153A5" w:rsidRDefault="00000000">
      <w:pPr>
        <w:pStyle w:val="Heading1"/>
        <w:spacing w:before="160" w:after="80"/>
      </w:pPr>
      <w:r>
        <w:rPr>
          <w:rFonts w:ascii="Times New Roman" w:eastAsia="Times New Roman" w:hAnsi="Times New Roman"/>
        </w:rPr>
        <w:t>12. Sample Screens / Output</w:t>
      </w:r>
    </w:p>
    <w:p w14:paraId="3B169F3C" w14:textId="77777777" w:rsidR="006153A5" w:rsidRDefault="00000000">
      <w:pPr>
        <w:spacing w:after="100" w:line="259" w:lineRule="auto"/>
        <w:jc w:val="both"/>
      </w:pPr>
      <w:r>
        <w:t>The following console captures were generated from actual executions of the program in the available test environment. The Windows version should also be run locally if screenshots from the target system are required.</w:t>
      </w:r>
    </w:p>
    <w:p w14:paraId="6DE7A74C" w14:textId="77777777" w:rsidR="006153A5" w:rsidRDefault="00000000">
      <w:pPr>
        <w:keepNext/>
        <w:spacing w:after="100" w:line="259" w:lineRule="auto"/>
        <w:jc w:val="center"/>
      </w:pPr>
      <w:r>
        <w:rPr>
          <w:i/>
        </w:rPr>
        <w:t>Figure 12.1: Main menu</w:t>
      </w:r>
    </w:p>
    <w:p w14:paraId="266F8115" w14:textId="77777777" w:rsidR="00D95932" w:rsidRDefault="00D95932">
      <w:pPr>
        <w:keepLines/>
        <w:spacing w:after="100" w:line="259" w:lineRule="auto"/>
        <w:jc w:val="both"/>
        <w:rPr>
          <w:noProof/>
        </w:rPr>
      </w:pPr>
    </w:p>
    <w:p w14:paraId="6B09FB07" w14:textId="2081964B" w:rsidR="006153A5" w:rsidRDefault="00000000">
      <w:pPr>
        <w:keepLines/>
        <w:spacing w:after="100" w:line="259" w:lineRule="auto"/>
        <w:jc w:val="both"/>
      </w:pPr>
      <w:r>
        <w:rPr>
          <w:noProof/>
        </w:rPr>
        <w:drawing>
          <wp:inline distT="0" distB="0" distL="0" distR="0" wp14:anchorId="06D281BE" wp14:editId="0979CB86">
            <wp:extent cx="5301841" cy="1607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MainMenu.png"/>
                    <pic:cNvPicPr/>
                  </pic:nvPicPr>
                  <pic:blipFill rotWithShape="1">
                    <a:blip r:embed="rId12"/>
                    <a:srcRect t="10970"/>
                    <a:stretch>
                      <a:fillRect/>
                    </a:stretch>
                  </pic:blipFill>
                  <pic:spPr bwMode="auto">
                    <a:xfrm>
                      <a:off x="0" y="0"/>
                      <a:ext cx="5303520" cy="1608329"/>
                    </a:xfrm>
                    <a:prstGeom prst="rect">
                      <a:avLst/>
                    </a:prstGeom>
                    <a:ln>
                      <a:noFill/>
                    </a:ln>
                    <a:extLst>
                      <a:ext uri="{53640926-AAD7-44D8-BBD7-CCE9431645EC}">
                        <a14:shadowObscured xmlns:a14="http://schemas.microsoft.com/office/drawing/2010/main"/>
                      </a:ext>
                    </a:extLst>
                  </pic:spPr>
                </pic:pic>
              </a:graphicData>
            </a:graphic>
          </wp:inline>
        </w:drawing>
      </w:r>
    </w:p>
    <w:p w14:paraId="78F03573" w14:textId="77777777" w:rsidR="006153A5" w:rsidRDefault="00000000">
      <w:pPr>
        <w:keepNext/>
        <w:spacing w:after="100" w:line="259" w:lineRule="auto"/>
        <w:jc w:val="center"/>
      </w:pPr>
      <w:r>
        <w:rPr>
          <w:i/>
        </w:rPr>
        <w:t>Figure 12.2: Adding a faculty record</w:t>
      </w:r>
    </w:p>
    <w:p w14:paraId="6170FDDF" w14:textId="77777777" w:rsidR="00D95932" w:rsidRDefault="00D95932">
      <w:pPr>
        <w:keepLines/>
        <w:spacing w:after="100" w:line="259" w:lineRule="auto"/>
        <w:jc w:val="both"/>
        <w:rPr>
          <w:noProof/>
        </w:rPr>
      </w:pPr>
    </w:p>
    <w:p w14:paraId="323F6AFF" w14:textId="09F04418" w:rsidR="006153A5" w:rsidRDefault="00000000">
      <w:pPr>
        <w:keepLines/>
        <w:spacing w:after="100" w:line="259" w:lineRule="auto"/>
        <w:jc w:val="both"/>
      </w:pPr>
      <w:r>
        <w:rPr>
          <w:noProof/>
        </w:rPr>
        <w:lastRenderedPageBreak/>
        <w:drawing>
          <wp:inline distT="0" distB="0" distL="0" distR="0" wp14:anchorId="1877ACCE" wp14:editId="4B655810">
            <wp:extent cx="5303157" cy="3506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AddFaculty.png"/>
                    <pic:cNvPicPr/>
                  </pic:nvPicPr>
                  <pic:blipFill rotWithShape="1">
                    <a:blip r:embed="rId13"/>
                    <a:srcRect t="5542"/>
                    <a:stretch>
                      <a:fillRect/>
                    </a:stretch>
                  </pic:blipFill>
                  <pic:spPr bwMode="auto">
                    <a:xfrm>
                      <a:off x="0" y="0"/>
                      <a:ext cx="5303520" cy="3506710"/>
                    </a:xfrm>
                    <a:prstGeom prst="rect">
                      <a:avLst/>
                    </a:prstGeom>
                    <a:ln>
                      <a:noFill/>
                    </a:ln>
                    <a:extLst>
                      <a:ext uri="{53640926-AAD7-44D8-BBD7-CCE9431645EC}">
                        <a14:shadowObscured xmlns:a14="http://schemas.microsoft.com/office/drawing/2010/main"/>
                      </a:ext>
                    </a:extLst>
                  </pic:spPr>
                </pic:pic>
              </a:graphicData>
            </a:graphic>
          </wp:inline>
        </w:drawing>
      </w:r>
    </w:p>
    <w:p w14:paraId="45F899F8" w14:textId="77777777" w:rsidR="006153A5" w:rsidRDefault="00000000">
      <w:pPr>
        <w:keepNext/>
        <w:spacing w:after="100" w:line="259" w:lineRule="auto"/>
        <w:jc w:val="center"/>
      </w:pPr>
      <w:r>
        <w:rPr>
          <w:i/>
        </w:rPr>
        <w:t>Figure 12.3: Applying for leave</w:t>
      </w:r>
    </w:p>
    <w:p w14:paraId="1474AAF2" w14:textId="77777777" w:rsidR="00D95932" w:rsidRDefault="00D95932">
      <w:pPr>
        <w:keepLines/>
        <w:spacing w:after="100" w:line="259" w:lineRule="auto"/>
        <w:jc w:val="both"/>
        <w:rPr>
          <w:noProof/>
        </w:rPr>
      </w:pPr>
    </w:p>
    <w:p w14:paraId="6D37970F" w14:textId="18F89B90" w:rsidR="006153A5" w:rsidRDefault="00000000">
      <w:pPr>
        <w:keepLines/>
        <w:spacing w:after="100" w:line="259" w:lineRule="auto"/>
        <w:jc w:val="both"/>
      </w:pPr>
      <w:r>
        <w:rPr>
          <w:noProof/>
        </w:rPr>
        <w:drawing>
          <wp:inline distT="0" distB="0" distL="0" distR="0" wp14:anchorId="576AEF23" wp14:editId="5F81FDF5">
            <wp:extent cx="5303520" cy="3795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ApplyLeave.png"/>
                    <pic:cNvPicPr/>
                  </pic:nvPicPr>
                  <pic:blipFill rotWithShape="1">
                    <a:blip r:embed="rId14"/>
                    <a:srcRect l="144" t="4618" r="-144" b="-4618"/>
                    <a:stretch>
                      <a:fillRect/>
                    </a:stretch>
                  </pic:blipFill>
                  <pic:spPr>
                    <a:xfrm>
                      <a:off x="0" y="0"/>
                      <a:ext cx="5303520" cy="3795332"/>
                    </a:xfrm>
                    <a:prstGeom prst="rect">
                      <a:avLst/>
                    </a:prstGeom>
                  </pic:spPr>
                </pic:pic>
              </a:graphicData>
            </a:graphic>
          </wp:inline>
        </w:drawing>
      </w:r>
    </w:p>
    <w:p w14:paraId="08AAFDBC" w14:textId="77777777" w:rsidR="006153A5" w:rsidRDefault="00000000">
      <w:pPr>
        <w:keepNext/>
        <w:spacing w:after="100" w:line="259" w:lineRule="auto"/>
        <w:jc w:val="center"/>
      </w:pPr>
      <w:r>
        <w:rPr>
          <w:i/>
        </w:rPr>
        <w:t>Figure 12.4: Report output</w:t>
      </w:r>
    </w:p>
    <w:p w14:paraId="653C908A" w14:textId="77777777" w:rsidR="00D95932" w:rsidRDefault="00D95932">
      <w:pPr>
        <w:keepLines/>
        <w:spacing w:after="100" w:line="259" w:lineRule="auto"/>
        <w:jc w:val="both"/>
        <w:rPr>
          <w:noProof/>
        </w:rPr>
      </w:pPr>
    </w:p>
    <w:p w14:paraId="22D4BC56" w14:textId="69A11F59" w:rsidR="006153A5" w:rsidRDefault="00000000">
      <w:pPr>
        <w:keepLines/>
        <w:spacing w:after="100" w:line="259" w:lineRule="auto"/>
        <w:jc w:val="both"/>
      </w:pPr>
      <w:r>
        <w:rPr>
          <w:noProof/>
        </w:rPr>
        <w:lastRenderedPageBreak/>
        <w:drawing>
          <wp:inline distT="0" distB="0" distL="0" distR="0" wp14:anchorId="06F55507" wp14:editId="7BEA613B">
            <wp:extent cx="5302721" cy="3589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Report.png"/>
                    <pic:cNvPicPr/>
                  </pic:nvPicPr>
                  <pic:blipFill rotWithShape="1">
                    <a:blip r:embed="rId15"/>
                    <a:srcRect t="5421"/>
                    <a:stretch>
                      <a:fillRect/>
                    </a:stretch>
                  </pic:blipFill>
                  <pic:spPr bwMode="auto">
                    <a:xfrm>
                      <a:off x="0" y="0"/>
                      <a:ext cx="5303520" cy="3589561"/>
                    </a:xfrm>
                    <a:prstGeom prst="rect">
                      <a:avLst/>
                    </a:prstGeom>
                    <a:ln>
                      <a:noFill/>
                    </a:ln>
                    <a:extLst>
                      <a:ext uri="{53640926-AAD7-44D8-BBD7-CCE9431645EC}">
                        <a14:shadowObscured xmlns:a14="http://schemas.microsoft.com/office/drawing/2010/main"/>
                      </a:ext>
                    </a:extLst>
                  </pic:spPr>
                </pic:pic>
              </a:graphicData>
            </a:graphic>
          </wp:inline>
        </w:drawing>
      </w:r>
    </w:p>
    <w:p w14:paraId="5649FB12" w14:textId="77777777" w:rsidR="006153A5" w:rsidRDefault="00000000">
      <w:pPr>
        <w:pStyle w:val="Heading1"/>
        <w:spacing w:before="160" w:after="80"/>
      </w:pPr>
      <w:r>
        <w:rPr>
          <w:rFonts w:ascii="Times New Roman" w:eastAsia="Times New Roman" w:hAnsi="Times New Roman"/>
        </w:rPr>
        <w:t>13. Limitations</w:t>
      </w:r>
    </w:p>
    <w:p w14:paraId="6F31B47B" w14:textId="77777777" w:rsidR="006153A5" w:rsidRDefault="00000000">
      <w:pPr>
        <w:spacing w:after="100" w:line="259" w:lineRule="auto"/>
        <w:jc w:val="both"/>
      </w:pPr>
      <w:r>
        <w:t>The system is limited to 100 records per record type. It runs in a console and uses local text files rather than a database. It does not have user login, encryption, online access, email messages, or a graphical interface. The user should not enter the | separator inside a text field. Native Windows compilation still needs to be verified on the target computer before submission.</w:t>
      </w:r>
    </w:p>
    <w:p w14:paraId="60E5D5CE" w14:textId="77777777" w:rsidR="006153A5" w:rsidRDefault="00000000">
      <w:pPr>
        <w:pStyle w:val="Heading1"/>
        <w:spacing w:before="160" w:after="80"/>
      </w:pPr>
      <w:r>
        <w:rPr>
          <w:rFonts w:ascii="Times New Roman" w:eastAsia="Times New Roman" w:hAnsi="Times New Roman"/>
        </w:rPr>
        <w:t>14. Future Scope</w:t>
      </w:r>
    </w:p>
    <w:p w14:paraId="6C483B3E" w14:textId="77777777" w:rsidR="006153A5" w:rsidRDefault="00000000">
      <w:pPr>
        <w:spacing w:after="100" w:line="259" w:lineRule="auto"/>
        <w:jc w:val="both"/>
      </w:pPr>
      <w:r>
        <w:t>Possible future improvements include a graphical interface, a database, login roles for faculty and managers, leave balance rules, automatic notifications, and a more detailed report. These are future ideas and are not claimed as features of the current implementation.</w:t>
      </w:r>
    </w:p>
    <w:p w14:paraId="2A159995" w14:textId="77777777" w:rsidR="006153A5" w:rsidRDefault="00000000">
      <w:pPr>
        <w:pStyle w:val="Heading1"/>
        <w:spacing w:before="160" w:after="80"/>
      </w:pPr>
      <w:r>
        <w:rPr>
          <w:rFonts w:ascii="Times New Roman" w:eastAsia="Times New Roman" w:hAnsi="Times New Roman"/>
        </w:rPr>
        <w:t>15. Conclusion</w:t>
      </w:r>
    </w:p>
    <w:p w14:paraId="19B1BDE0" w14:textId="77777777" w:rsidR="006153A5" w:rsidRDefault="00000000">
      <w:pPr>
        <w:spacing w:after="100" w:line="259" w:lineRule="auto"/>
        <w:jc w:val="both"/>
      </w:pPr>
      <w:r>
        <w:t>The Faculty Leave Management project demonstrates a small but complete C++ console workflow. It manages faculty and department information, accepts and processes leave requests, calculates durations, records approval decisions, and saves data between runs. The implementation is intentionally kept beginner-friendly so the classes, arrays, loops, functions, inheritance, and file handling can be explained during the viva.</w:t>
      </w:r>
    </w:p>
    <w:sectPr w:rsidR="006153A5" w:rsidSect="00034616">
      <w:footerReference w:type="default" r:id="rId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4EFD7" w14:textId="77777777" w:rsidR="00787F4F" w:rsidRDefault="00787F4F">
      <w:pPr>
        <w:spacing w:after="0" w:line="240" w:lineRule="auto"/>
      </w:pPr>
      <w:r>
        <w:separator/>
      </w:r>
    </w:p>
  </w:endnote>
  <w:endnote w:type="continuationSeparator" w:id="0">
    <w:p w14:paraId="1ADE524F" w14:textId="77777777" w:rsidR="00787F4F" w:rsidRDefault="00787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B894" w14:textId="77777777" w:rsidR="006153A5" w:rsidRDefault="00000000">
    <w:pPr>
      <w:pStyle w:val="Footer"/>
      <w:jc w:val="right"/>
    </w:pPr>
    <w:r>
      <w:t xml:space="preserve">Page </w:t>
    </w:r>
    <w:r>
      <w:fldChar w:fldCharType="begin"/>
    </w:r>
    <w:r>
      <w:instrText>PAGE</w:instrText>
    </w:r>
    <w:r>
      <w:fldChar w:fldCharType="separate"/>
    </w:r>
    <w:r w:rsidR="00D959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1945" w14:textId="77777777" w:rsidR="00787F4F" w:rsidRDefault="00787F4F">
      <w:pPr>
        <w:spacing w:after="0" w:line="240" w:lineRule="auto"/>
      </w:pPr>
      <w:r>
        <w:separator/>
      </w:r>
    </w:p>
  </w:footnote>
  <w:footnote w:type="continuationSeparator" w:id="0">
    <w:p w14:paraId="3DE69878" w14:textId="77777777" w:rsidR="00787F4F" w:rsidRDefault="00787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602663">
    <w:abstractNumId w:val="8"/>
  </w:num>
  <w:num w:numId="2" w16cid:durableId="2074815139">
    <w:abstractNumId w:val="6"/>
  </w:num>
  <w:num w:numId="3" w16cid:durableId="1361542552">
    <w:abstractNumId w:val="5"/>
  </w:num>
  <w:num w:numId="4" w16cid:durableId="1555850866">
    <w:abstractNumId w:val="4"/>
  </w:num>
  <w:num w:numId="5" w16cid:durableId="34473002">
    <w:abstractNumId w:val="7"/>
  </w:num>
  <w:num w:numId="6" w16cid:durableId="1803035546">
    <w:abstractNumId w:val="3"/>
  </w:num>
  <w:num w:numId="7" w16cid:durableId="1616328283">
    <w:abstractNumId w:val="2"/>
  </w:num>
  <w:num w:numId="8" w16cid:durableId="395058625">
    <w:abstractNumId w:val="1"/>
  </w:num>
  <w:num w:numId="9" w16cid:durableId="3003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3A5"/>
    <w:rsid w:val="00787F4F"/>
    <w:rsid w:val="00AA1D8D"/>
    <w:rsid w:val="00B47730"/>
    <w:rsid w:val="00CB01DC"/>
    <w:rsid w:val="00CB0664"/>
    <w:rsid w:val="00D95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8FF00"/>
  <w14:defaultImageDpi w14:val="300"/>
  <w15:docId w15:val="{DC0BB381-DCB3-455E-8297-943DCCAC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Gupta</cp:lastModifiedBy>
  <cp:revision>2</cp:revision>
  <dcterms:created xsi:type="dcterms:W3CDTF">2013-12-23T23:15:00Z</dcterms:created>
  <dcterms:modified xsi:type="dcterms:W3CDTF">2026-10-15T04:51:00Z</dcterms:modified>
  <cp:category/>
</cp:coreProperties>
</file>