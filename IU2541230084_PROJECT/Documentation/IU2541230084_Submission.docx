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703E" w14:textId="77777777" w:rsidR="00FB4829" w:rsidRDefault="00000000">
      <w:pPr>
        <w:spacing w:after="100" w:line="259" w:lineRule="auto"/>
        <w:jc w:val="center"/>
      </w:pPr>
      <w:r>
        <w:rPr>
          <w:b/>
        </w:rPr>
        <w:t>IU2541230084 - CPP56 - SUBMISSION TEMPLATE</w:t>
      </w:r>
    </w:p>
    <w:p w14:paraId="287DA921" w14:textId="77777777" w:rsidR="00FB4829" w:rsidRDefault="00000000">
      <w:pPr>
        <w:spacing w:after="100" w:line="259" w:lineRule="auto"/>
        <w:jc w:val="center"/>
      </w:pPr>
      <w:r>
        <w:rPr>
          <w:b/>
        </w:rPr>
        <w:t>Project Name: Faculty Leave Management</w:t>
      </w:r>
    </w:p>
    <w:p w14:paraId="77CE3013" w14:textId="77777777" w:rsidR="00FB4829" w:rsidRDefault="00000000">
      <w:pPr>
        <w:spacing w:after="100" w:line="259" w:lineRule="auto"/>
        <w:jc w:val="both"/>
      </w:pPr>
      <w:r>
        <w:t>Enrollment No.: IU2541230084</w:t>
      </w:r>
    </w:p>
    <w:p w14:paraId="3C1747FB" w14:textId="75BBE169" w:rsidR="00FB4829" w:rsidRDefault="00000000">
      <w:pPr>
        <w:spacing w:after="100" w:line="259" w:lineRule="auto"/>
        <w:jc w:val="both"/>
      </w:pPr>
      <w:r>
        <w:t xml:space="preserve">Student Name: </w:t>
      </w:r>
      <w:r w:rsidR="00885FFB">
        <w:t>Yash Gupta</w:t>
      </w:r>
    </w:p>
    <w:p w14:paraId="6431446B" w14:textId="2E62F430" w:rsidR="00FB4829" w:rsidRDefault="00000000">
      <w:pPr>
        <w:spacing w:after="100" w:line="259" w:lineRule="auto"/>
        <w:jc w:val="both"/>
      </w:pPr>
      <w:r>
        <w:t xml:space="preserve">Date of Submission: </w:t>
      </w:r>
      <w:r w:rsidR="00885FFB">
        <w:t>15</w:t>
      </w:r>
      <w:r w:rsidR="00885FFB" w:rsidRPr="00885FFB">
        <w:rPr>
          <w:vertAlign w:val="superscript"/>
        </w:rPr>
        <w:t>th</w:t>
      </w:r>
      <w:r w:rsidR="00885FFB">
        <w:t xml:space="preserve"> October, 2026</w:t>
      </w:r>
    </w:p>
    <w:p w14:paraId="511AADB6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1. Project Summary</w:t>
      </w:r>
    </w:p>
    <w:p w14:paraId="07870E17" w14:textId="77777777" w:rsidR="00FB4829" w:rsidRDefault="00000000">
      <w:pPr>
        <w:spacing w:after="100" w:line="259" w:lineRule="auto"/>
        <w:jc w:val="both"/>
      </w:pPr>
      <w:r>
        <w:t>Problem Statement: Manual leave tracking makes it difficult to keep faculty records, calculate durations, and review request status. This console application stores the records and tracks leave decisions.</w:t>
      </w:r>
    </w:p>
    <w:p w14:paraId="63343C34" w14:textId="77777777" w:rsidR="00FB4829" w:rsidRDefault="00000000">
      <w:pPr>
        <w:spacing w:after="100" w:line="259" w:lineRule="auto"/>
        <w:jc w:val="both"/>
      </w:pPr>
      <w:r>
        <w:t>Objectives: Manage faculty and department records; apply for leave; validate dates; approve or reject requests; produce reports; and save/load records with simple text files.</w:t>
      </w:r>
    </w:p>
    <w:p w14:paraId="65F68B67" w14:textId="77777777" w:rsidR="00FB4829" w:rsidRDefault="00000000">
      <w:pPr>
        <w:spacing w:after="100" w:line="259" w:lineRule="auto"/>
        <w:jc w:val="both"/>
      </w:pPr>
      <w:r>
        <w:t>Key Features: Add/display/search/update/delete records, calculate inclusive leave days, approve/reject requests, show reports, check inputs, and preserve data after restart.</w:t>
      </w:r>
    </w:p>
    <w:p w14:paraId="3E4ED991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2. Class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FB4829" w14:paraId="1A7E317F" w14:textId="77777777">
        <w:trPr>
          <w:cantSplit/>
          <w:tblHeader/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1FD5FC5" w14:textId="77777777" w:rsidR="00FB4829" w:rsidRDefault="00000000">
            <w:r>
              <w:rPr>
                <w:b/>
              </w:rPr>
              <w:t>Class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0500F71" w14:textId="77777777" w:rsidR="00FB4829" w:rsidRDefault="00000000">
            <w:r>
              <w:rPr>
                <w:b/>
              </w:rPr>
              <w:t>Purpose / Responsibility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A6D13BB" w14:textId="77777777" w:rsidR="00FB4829" w:rsidRDefault="00000000">
            <w:r>
              <w:rPr>
                <w:b/>
              </w:rPr>
              <w:t>Key Data Members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059AB0D3" w14:textId="77777777" w:rsidR="00FB4829" w:rsidRDefault="00000000">
            <w:r>
              <w:rPr>
                <w:b/>
              </w:rPr>
              <w:t>Key Member Functions</w:t>
            </w:r>
          </w:p>
        </w:tc>
      </w:tr>
      <w:tr w:rsidR="00FB4829" w14:paraId="15D5CE38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763D9A5E" w14:textId="77777777" w:rsidR="00FB4829" w:rsidRDefault="00000000">
            <w:r>
              <w:t>Faculty</w:t>
            </w:r>
          </w:p>
        </w:tc>
        <w:tc>
          <w:tcPr>
            <w:tcW w:w="2628" w:type="dxa"/>
            <w:vAlign w:val="center"/>
          </w:tcPr>
          <w:p w14:paraId="3458020F" w14:textId="77777777" w:rsidR="00FB4829" w:rsidRDefault="00000000">
            <w:r>
              <w:t>Faculty record</w:t>
            </w:r>
          </w:p>
        </w:tc>
        <w:tc>
          <w:tcPr>
            <w:tcW w:w="2628" w:type="dxa"/>
            <w:vAlign w:val="center"/>
          </w:tcPr>
          <w:p w14:paraId="2F53C14F" w14:textId="77777777" w:rsidR="00FB4829" w:rsidRDefault="00000000">
            <w:r>
              <w:t>facultyId, name, department</w:t>
            </w:r>
          </w:p>
        </w:tc>
        <w:tc>
          <w:tcPr>
            <w:tcW w:w="2628" w:type="dxa"/>
            <w:vAlign w:val="center"/>
          </w:tcPr>
          <w:p w14:paraId="3B2BAE98" w14:textId="77777777" w:rsidR="00FB4829" w:rsidRDefault="00000000">
            <w:r>
              <w:t>Faculty(); getId(); updateDetails(); display()</w:t>
            </w:r>
          </w:p>
        </w:tc>
      </w:tr>
      <w:tr w:rsidR="00FB4829" w14:paraId="3A523AEF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4654FB62" w14:textId="77777777" w:rsidR="00FB4829" w:rsidRDefault="00000000">
            <w:r>
              <w:t>LeaveRequest</w:t>
            </w:r>
          </w:p>
        </w:tc>
        <w:tc>
          <w:tcPr>
            <w:tcW w:w="2628" w:type="dxa"/>
            <w:vAlign w:val="center"/>
          </w:tcPr>
          <w:p w14:paraId="453CAB8E" w14:textId="77777777" w:rsidR="00FB4829" w:rsidRDefault="00000000">
            <w:r>
              <w:t>Leave request and its status</w:t>
            </w:r>
          </w:p>
        </w:tc>
        <w:tc>
          <w:tcPr>
            <w:tcW w:w="2628" w:type="dxa"/>
            <w:vAlign w:val="center"/>
          </w:tcPr>
          <w:p w14:paraId="438E2EF7" w14:textId="77777777" w:rsidR="00FB4829" w:rsidRDefault="00000000">
            <w:r>
              <w:t>requestId, facultyId, type, fromDate, toDate, status</w:t>
            </w:r>
          </w:p>
        </w:tc>
        <w:tc>
          <w:tcPr>
            <w:tcW w:w="2628" w:type="dxa"/>
            <w:vAlign w:val="center"/>
          </w:tcPr>
          <w:p w14:paraId="40ACA567" w14:textId="77777777" w:rsidR="00FB4829" w:rsidRDefault="00000000">
            <w:r>
              <w:t>calculateDays(); setStatus(); display()</w:t>
            </w:r>
          </w:p>
        </w:tc>
      </w:tr>
      <w:tr w:rsidR="00FB4829" w14:paraId="014869FF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7FABA67B" w14:textId="77777777" w:rsidR="00FB4829" w:rsidRDefault="00000000">
            <w:r>
              <w:t>Department</w:t>
            </w:r>
          </w:p>
        </w:tc>
        <w:tc>
          <w:tcPr>
            <w:tcW w:w="2628" w:type="dxa"/>
            <w:vAlign w:val="center"/>
          </w:tcPr>
          <w:p w14:paraId="771EBDB5" w14:textId="77777777" w:rsidR="00FB4829" w:rsidRDefault="00000000">
            <w:r>
              <w:t>Department information</w:t>
            </w:r>
          </w:p>
        </w:tc>
        <w:tc>
          <w:tcPr>
            <w:tcW w:w="2628" w:type="dxa"/>
            <w:vAlign w:val="center"/>
          </w:tcPr>
          <w:p w14:paraId="7160C0DC" w14:textId="77777777" w:rsidR="00FB4829" w:rsidRDefault="00000000">
            <w:r>
              <w:t>departmentId, name</w:t>
            </w:r>
          </w:p>
        </w:tc>
        <w:tc>
          <w:tcPr>
            <w:tcW w:w="2628" w:type="dxa"/>
            <w:vAlign w:val="center"/>
          </w:tcPr>
          <w:p w14:paraId="27D3BEB8" w14:textId="77777777" w:rsidR="00FB4829" w:rsidRDefault="00000000">
            <w:r>
              <w:t>Department(); getId(); display()</w:t>
            </w:r>
          </w:p>
        </w:tc>
      </w:tr>
      <w:tr w:rsidR="00FB4829" w14:paraId="3D579D24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5217043F" w14:textId="77777777" w:rsidR="00FB4829" w:rsidRDefault="00000000">
            <w:r>
              <w:t>Approval</w:t>
            </w:r>
          </w:p>
        </w:tc>
        <w:tc>
          <w:tcPr>
            <w:tcW w:w="2628" w:type="dxa"/>
            <w:vAlign w:val="center"/>
          </w:tcPr>
          <w:p w14:paraId="580ACFF6" w14:textId="77777777" w:rsidR="00FB4829" w:rsidRDefault="00000000">
            <w:r>
              <w:t>Approval/rejection history</w:t>
            </w:r>
          </w:p>
        </w:tc>
        <w:tc>
          <w:tcPr>
            <w:tcW w:w="2628" w:type="dxa"/>
            <w:vAlign w:val="center"/>
          </w:tcPr>
          <w:p w14:paraId="31D8E4F6" w14:textId="77777777" w:rsidR="00FB4829" w:rsidRDefault="00000000">
            <w:r>
              <w:t>approvalId, requestId, managerId, status</w:t>
            </w:r>
          </w:p>
        </w:tc>
        <w:tc>
          <w:tcPr>
            <w:tcW w:w="2628" w:type="dxa"/>
            <w:vAlign w:val="center"/>
          </w:tcPr>
          <w:p w14:paraId="68D48DFA" w14:textId="77777777" w:rsidR="00FB4829" w:rsidRDefault="00000000">
            <w:r>
              <w:t>approve(); reject(); display()</w:t>
            </w:r>
          </w:p>
        </w:tc>
      </w:tr>
      <w:tr w:rsidR="00FB4829" w14:paraId="72387622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65344871" w14:textId="77777777" w:rsidR="00FB4829" w:rsidRDefault="00000000">
            <w:r>
              <w:t>LeaveSystem</w:t>
            </w:r>
          </w:p>
        </w:tc>
        <w:tc>
          <w:tcPr>
            <w:tcW w:w="2628" w:type="dxa"/>
            <w:vAlign w:val="center"/>
          </w:tcPr>
          <w:p w14:paraId="21CBF324" w14:textId="77777777" w:rsidR="00FB4829" w:rsidRDefault="00000000">
            <w:r>
              <w:t>Runs the main operations</w:t>
            </w:r>
          </w:p>
        </w:tc>
        <w:tc>
          <w:tcPr>
            <w:tcW w:w="2628" w:type="dxa"/>
            <w:vAlign w:val="center"/>
          </w:tcPr>
          <w:p w14:paraId="283B689F" w14:textId="77777777" w:rsidR="00FB4829" w:rsidRDefault="00000000">
            <w:r>
              <w:t>four array pointers and counts</w:t>
            </w:r>
          </w:p>
        </w:tc>
        <w:tc>
          <w:tcPr>
            <w:tcW w:w="2628" w:type="dxa"/>
            <w:vAlign w:val="center"/>
          </w:tcPr>
          <w:p w14:paraId="0A296C9D" w14:textId="77777777" w:rsidR="00FB4829" w:rsidRDefault="00000000">
            <w:r>
              <w:t>addRecord(); searchRecord(); processTransaction(); report()</w:t>
            </w:r>
          </w:p>
        </w:tc>
      </w:tr>
      <w:tr w:rsidR="00FB4829" w14:paraId="6A474BD7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7B18F1E8" w14:textId="77777777" w:rsidR="00FB4829" w:rsidRDefault="00000000">
            <w:r>
              <w:t>FileManager</w:t>
            </w:r>
          </w:p>
        </w:tc>
        <w:tc>
          <w:tcPr>
            <w:tcW w:w="2628" w:type="dxa"/>
            <w:vAlign w:val="center"/>
          </w:tcPr>
          <w:p w14:paraId="07053F5B" w14:textId="77777777" w:rsidR="00FB4829" w:rsidRDefault="00000000">
            <w:r>
              <w:t>Stores/loads records</w:t>
            </w:r>
          </w:p>
        </w:tc>
        <w:tc>
          <w:tcPr>
            <w:tcW w:w="2628" w:type="dxa"/>
            <w:vAlign w:val="center"/>
          </w:tcPr>
          <w:p w14:paraId="6F5C3317" w14:textId="77777777" w:rsidR="00FB4829" w:rsidRDefault="00000000">
            <w:r>
              <w:t>file streams</w:t>
            </w:r>
          </w:p>
        </w:tc>
        <w:tc>
          <w:tcPr>
            <w:tcW w:w="2628" w:type="dxa"/>
            <w:vAlign w:val="center"/>
          </w:tcPr>
          <w:p w14:paraId="3F20D990" w14:textId="77777777" w:rsidR="00FB4829" w:rsidRDefault="00000000">
            <w:r>
              <w:t>save(); load()</w:t>
            </w:r>
          </w:p>
        </w:tc>
      </w:tr>
      <w:tr w:rsidR="00FB4829" w14:paraId="707E1541" w14:textId="77777777">
        <w:trPr>
          <w:cantSplit/>
          <w:jc w:val="center"/>
        </w:trPr>
        <w:tc>
          <w:tcPr>
            <w:tcW w:w="2628" w:type="dxa"/>
            <w:vAlign w:val="center"/>
          </w:tcPr>
          <w:p w14:paraId="4C3571D6" w14:textId="77777777" w:rsidR="00FB4829" w:rsidRDefault="00000000">
            <w:r>
              <w:t>Displayable</w:t>
            </w:r>
          </w:p>
        </w:tc>
        <w:tc>
          <w:tcPr>
            <w:tcW w:w="2628" w:type="dxa"/>
            <w:vAlign w:val="center"/>
          </w:tcPr>
          <w:p w14:paraId="395D0CD0" w14:textId="77777777" w:rsidR="00FB4829" w:rsidRDefault="00000000">
            <w:r>
              <w:t>Base class used for polymorphism</w:t>
            </w:r>
          </w:p>
        </w:tc>
        <w:tc>
          <w:tcPr>
            <w:tcW w:w="2628" w:type="dxa"/>
            <w:vAlign w:val="center"/>
          </w:tcPr>
          <w:p w14:paraId="41C15AE2" w14:textId="77777777" w:rsidR="00FB4829" w:rsidRDefault="00000000">
            <w:r>
              <w:t>virtual display()</w:t>
            </w:r>
          </w:p>
        </w:tc>
        <w:tc>
          <w:tcPr>
            <w:tcW w:w="2628" w:type="dxa"/>
            <w:vAlign w:val="center"/>
          </w:tcPr>
          <w:p w14:paraId="31C86958" w14:textId="77777777" w:rsidR="00FB4829" w:rsidRDefault="00000000">
            <w:r>
              <w:t>display() const; virtual destructor</w:t>
            </w:r>
          </w:p>
        </w:tc>
      </w:tr>
    </w:tbl>
    <w:p w14:paraId="300258F9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3. Project Flow</w:t>
      </w:r>
    </w:p>
    <w:p w14:paraId="651C13C2" w14:textId="77777777" w:rsidR="00FB4829" w:rsidRDefault="00000000">
      <w:pPr>
        <w:spacing w:after="100" w:line="259" w:lineRule="auto"/>
        <w:jc w:val="both"/>
      </w:pPr>
      <w:r>
        <w:t>Actual flow: User -&gt; main menu -&gt; LeaveSystem -&gt; Faculty / Department / LeaveRequest / Approval -&gt; FileManager -&gt; Data text files.</w:t>
      </w:r>
    </w:p>
    <w:p w14:paraId="012EE860" w14:textId="77777777" w:rsidR="00FB4829" w:rsidRDefault="00000000">
      <w:pPr>
        <w:spacing w:after="100" w:line="259" w:lineRule="auto"/>
        <w:jc w:val="both"/>
      </w:pPr>
      <w:r>
        <w:rPr>
          <w:b/>
        </w:rPr>
        <w:t>USER -&gt; MAIN MENU -&gt; LEAVESYSTEM -&gt; RECORD CLASSES -&gt; FILE MANAGER -&gt; DATA FILES</w:t>
      </w:r>
    </w:p>
    <w:p w14:paraId="7F9557C1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4. UML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4955"/>
        <w:gridCol w:w="2845"/>
      </w:tblGrid>
      <w:tr w:rsidR="00FB4829" w14:paraId="598E36DD" w14:textId="77777777">
        <w:trPr>
          <w:cantSplit/>
          <w:tblHeader/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1F547FC0" w14:textId="77777777" w:rsidR="00FB4829" w:rsidRDefault="00000000">
            <w:r>
              <w:rPr>
                <w:b/>
              </w:rPr>
              <w:t>Diagram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7B5B8B4" w14:textId="77777777" w:rsidR="00FB4829" w:rsidRDefault="00000000">
            <w:r>
              <w:rPr>
                <w:b/>
              </w:rPr>
              <w:t>File Name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17B7D99" w14:textId="77777777" w:rsidR="00FB4829" w:rsidRDefault="00000000">
            <w:r>
              <w:rPr>
                <w:b/>
              </w:rPr>
              <w:t>Completed</w:t>
            </w:r>
          </w:p>
        </w:tc>
      </w:tr>
      <w:tr w:rsidR="00FB4829" w14:paraId="106DA49B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3FDBA5C9" w14:textId="77777777" w:rsidR="00FB4829" w:rsidRDefault="00000000">
            <w:r>
              <w:t>Use Case Diagram</w:t>
            </w:r>
          </w:p>
        </w:tc>
        <w:tc>
          <w:tcPr>
            <w:tcW w:w="3504" w:type="dxa"/>
            <w:vAlign w:val="center"/>
          </w:tcPr>
          <w:p w14:paraId="6873E044" w14:textId="77777777" w:rsidR="00FB4829" w:rsidRDefault="00000000">
            <w:r>
              <w:t>UML/UseCaseDiagram.png</w:t>
            </w:r>
          </w:p>
        </w:tc>
        <w:tc>
          <w:tcPr>
            <w:tcW w:w="3504" w:type="dxa"/>
            <w:vAlign w:val="center"/>
          </w:tcPr>
          <w:p w14:paraId="406F7F26" w14:textId="77777777" w:rsidR="00FB4829" w:rsidRDefault="00000000">
            <w:r>
              <w:t>Included</w:t>
            </w:r>
          </w:p>
        </w:tc>
      </w:tr>
      <w:tr w:rsidR="00FB4829" w14:paraId="52138AF6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595092F1" w14:textId="77777777" w:rsidR="00FB4829" w:rsidRDefault="00000000">
            <w:r>
              <w:t>Class Diagram</w:t>
            </w:r>
          </w:p>
        </w:tc>
        <w:tc>
          <w:tcPr>
            <w:tcW w:w="3504" w:type="dxa"/>
            <w:vAlign w:val="center"/>
          </w:tcPr>
          <w:p w14:paraId="03221014" w14:textId="77777777" w:rsidR="00FB4829" w:rsidRDefault="00000000">
            <w:r>
              <w:t>UML/ClassDiagram.png</w:t>
            </w:r>
          </w:p>
        </w:tc>
        <w:tc>
          <w:tcPr>
            <w:tcW w:w="3504" w:type="dxa"/>
            <w:vAlign w:val="center"/>
          </w:tcPr>
          <w:p w14:paraId="4CCF91A7" w14:textId="77777777" w:rsidR="00FB4829" w:rsidRDefault="00000000">
            <w:r>
              <w:t>Included</w:t>
            </w:r>
          </w:p>
        </w:tc>
      </w:tr>
      <w:tr w:rsidR="00FB4829" w14:paraId="34A1B789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52C6E14C" w14:textId="77777777" w:rsidR="00FB4829" w:rsidRDefault="00000000">
            <w:r>
              <w:t>Sequence Diagram 1</w:t>
            </w:r>
          </w:p>
        </w:tc>
        <w:tc>
          <w:tcPr>
            <w:tcW w:w="3504" w:type="dxa"/>
            <w:vAlign w:val="center"/>
          </w:tcPr>
          <w:p w14:paraId="32BE09F6" w14:textId="77777777" w:rsidR="00FB4829" w:rsidRDefault="00000000">
            <w:r>
              <w:t>UML/SequenceDiagram1_LeaveTransaction.png</w:t>
            </w:r>
          </w:p>
        </w:tc>
        <w:tc>
          <w:tcPr>
            <w:tcW w:w="3504" w:type="dxa"/>
            <w:vAlign w:val="center"/>
          </w:tcPr>
          <w:p w14:paraId="3F90E4AE" w14:textId="77777777" w:rsidR="00FB4829" w:rsidRDefault="00000000">
            <w:r>
              <w:t>Included</w:t>
            </w:r>
          </w:p>
        </w:tc>
      </w:tr>
      <w:tr w:rsidR="00FB4829" w14:paraId="43644D73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3B0AD1D2" w14:textId="77777777" w:rsidR="00FB4829" w:rsidRDefault="00000000">
            <w:r>
              <w:lastRenderedPageBreak/>
              <w:t>Sequence Diagram 2</w:t>
            </w:r>
          </w:p>
        </w:tc>
        <w:tc>
          <w:tcPr>
            <w:tcW w:w="3504" w:type="dxa"/>
            <w:vAlign w:val="center"/>
          </w:tcPr>
          <w:p w14:paraId="292030F8" w14:textId="77777777" w:rsidR="00FB4829" w:rsidRDefault="00000000">
            <w:r>
              <w:t>UML/SequenceDiagram2_SearchRecord.png</w:t>
            </w:r>
          </w:p>
        </w:tc>
        <w:tc>
          <w:tcPr>
            <w:tcW w:w="3504" w:type="dxa"/>
            <w:vAlign w:val="center"/>
          </w:tcPr>
          <w:p w14:paraId="53035F1A" w14:textId="77777777" w:rsidR="00FB4829" w:rsidRDefault="00000000">
            <w:r>
              <w:t>Included</w:t>
            </w:r>
          </w:p>
        </w:tc>
      </w:tr>
    </w:tbl>
    <w:p w14:paraId="79FC08EB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5. C++ Concepts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B4829" w14:paraId="788AB393" w14:textId="77777777">
        <w:trPr>
          <w:cantSplit/>
          <w:tblHeader/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54EF1EE6" w14:textId="77777777" w:rsidR="00FB4829" w:rsidRDefault="00000000">
            <w:r>
              <w:rPr>
                <w:b/>
              </w:rPr>
              <w:t>Concept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4813D63" w14:textId="77777777" w:rsidR="00FB4829" w:rsidRDefault="00000000">
            <w:r>
              <w:rPr>
                <w:b/>
              </w:rPr>
              <w:t>Where Used in My Project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D1CE505" w14:textId="77777777" w:rsidR="00FB4829" w:rsidRDefault="00000000">
            <w:r>
              <w:rPr>
                <w:b/>
              </w:rPr>
              <w:t>Explanation</w:t>
            </w:r>
          </w:p>
        </w:tc>
      </w:tr>
      <w:tr w:rsidR="00FB4829" w14:paraId="2D39EFDB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7C180888" w14:textId="77777777" w:rsidR="00FB4829" w:rsidRDefault="00000000">
            <w:r>
              <w:t>Encapsulation</w:t>
            </w:r>
          </w:p>
        </w:tc>
        <w:tc>
          <w:tcPr>
            <w:tcW w:w="3504" w:type="dxa"/>
            <w:vAlign w:val="center"/>
          </w:tcPr>
          <w:p w14:paraId="410C4C9B" w14:textId="77777777" w:rsidR="00FB4829" w:rsidRDefault="00000000">
            <w:r>
              <w:t>Private fields in Faculty, Department, LeaveRequest, Approval</w:t>
            </w:r>
          </w:p>
        </w:tc>
        <w:tc>
          <w:tcPr>
            <w:tcW w:w="3504" w:type="dxa"/>
            <w:vAlign w:val="center"/>
          </w:tcPr>
          <w:p w14:paraId="0FE3B240" w14:textId="77777777" w:rsidR="00FB4829" w:rsidRDefault="00000000">
            <w:r>
              <w:t>Public getters and methods control access to private data.</w:t>
            </w:r>
          </w:p>
        </w:tc>
      </w:tr>
      <w:tr w:rsidR="00FB4829" w14:paraId="13854191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22B37DA7" w14:textId="77777777" w:rsidR="00FB4829" w:rsidRDefault="00000000">
            <w:r>
              <w:t>Constructor</w:t>
            </w:r>
          </w:p>
        </w:tc>
        <w:tc>
          <w:tcPr>
            <w:tcW w:w="3504" w:type="dxa"/>
            <w:vAlign w:val="center"/>
          </w:tcPr>
          <w:p w14:paraId="5AE82205" w14:textId="77777777" w:rsidR="00FB4829" w:rsidRDefault="00000000">
            <w:r>
              <w:t>Default and parameterized constructors in record classes</w:t>
            </w:r>
          </w:p>
        </w:tc>
        <w:tc>
          <w:tcPr>
            <w:tcW w:w="3504" w:type="dxa"/>
            <w:vAlign w:val="center"/>
          </w:tcPr>
          <w:p w14:paraId="166DF60E" w14:textId="77777777" w:rsidR="00FB4829" w:rsidRDefault="00000000">
            <w:r>
              <w:t>Initialize new objects with empty or supplied values.</w:t>
            </w:r>
          </w:p>
        </w:tc>
      </w:tr>
      <w:tr w:rsidR="00FB4829" w14:paraId="310E448B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7A312047" w14:textId="77777777" w:rsidR="00FB4829" w:rsidRDefault="00000000">
            <w:r>
              <w:t>Destructor</w:t>
            </w:r>
          </w:p>
        </w:tc>
        <w:tc>
          <w:tcPr>
            <w:tcW w:w="3504" w:type="dxa"/>
            <w:vAlign w:val="center"/>
          </w:tcPr>
          <w:p w14:paraId="49B0445F" w14:textId="77777777" w:rsidR="00FB4829" w:rsidRDefault="00000000">
            <w:r>
              <w:t>LeaveSystem::~LeaveSystem()</w:t>
            </w:r>
          </w:p>
        </w:tc>
        <w:tc>
          <w:tcPr>
            <w:tcW w:w="3504" w:type="dxa"/>
            <w:vAlign w:val="center"/>
          </w:tcPr>
          <w:p w14:paraId="0A3BBEAA" w14:textId="77777777" w:rsidR="00FB4829" w:rsidRDefault="00000000">
            <w:r>
              <w:t>Releases the four arrays allocated with new[].</w:t>
            </w:r>
          </w:p>
        </w:tc>
      </w:tr>
      <w:tr w:rsidR="00FB4829" w14:paraId="042B9CED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0B685899" w14:textId="77777777" w:rsidR="00FB4829" w:rsidRDefault="00000000">
            <w:r>
              <w:t>Inheritance</w:t>
            </w:r>
          </w:p>
        </w:tc>
        <w:tc>
          <w:tcPr>
            <w:tcW w:w="3504" w:type="dxa"/>
            <w:vAlign w:val="center"/>
          </w:tcPr>
          <w:p w14:paraId="3D1B9FBA" w14:textId="77777777" w:rsidR="00FB4829" w:rsidRDefault="00000000">
            <w:r>
              <w:t>Faculty, Department, LeaveRequest, Approval inherit Displayable</w:t>
            </w:r>
          </w:p>
        </w:tc>
        <w:tc>
          <w:tcPr>
            <w:tcW w:w="3504" w:type="dxa"/>
            <w:vAlign w:val="center"/>
          </w:tcPr>
          <w:p w14:paraId="67CB7A9C" w14:textId="77777777" w:rsidR="00FB4829" w:rsidRDefault="00000000">
            <w:r>
              <w:t>Each class provides its own display() function.</w:t>
            </w:r>
          </w:p>
        </w:tc>
      </w:tr>
      <w:tr w:rsidR="00FB4829" w14:paraId="52E2F888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182FD2F1" w14:textId="77777777" w:rsidR="00FB4829" w:rsidRDefault="00000000">
            <w:r>
              <w:t>Runtime Polymorphism</w:t>
            </w:r>
          </w:p>
        </w:tc>
        <w:tc>
          <w:tcPr>
            <w:tcW w:w="3504" w:type="dxa"/>
            <w:vAlign w:val="center"/>
          </w:tcPr>
          <w:p w14:paraId="7DBC2CC8" w14:textId="77777777" w:rsidR="00FB4829" w:rsidRDefault="00000000">
            <w:r>
              <w:t>LeaveSystem display functions use Displayable*</w:t>
            </w:r>
          </w:p>
        </w:tc>
        <w:tc>
          <w:tcPr>
            <w:tcW w:w="3504" w:type="dxa"/>
            <w:vAlign w:val="center"/>
          </w:tcPr>
          <w:p w14:paraId="370EEE91" w14:textId="77777777" w:rsidR="00FB4829" w:rsidRDefault="00000000">
            <w:r>
              <w:t>The matching display() implementation is called at run time.</w:t>
            </w:r>
          </w:p>
        </w:tc>
      </w:tr>
      <w:tr w:rsidR="00FB4829" w14:paraId="60A117E7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68655AA9" w14:textId="77777777" w:rsidR="00FB4829" w:rsidRDefault="00000000">
            <w:r>
              <w:t>Dynamic Memory</w:t>
            </w:r>
          </w:p>
        </w:tc>
        <w:tc>
          <w:tcPr>
            <w:tcW w:w="3504" w:type="dxa"/>
            <w:vAlign w:val="center"/>
          </w:tcPr>
          <w:p w14:paraId="1353FCC2" w14:textId="77777777" w:rsidR="00FB4829" w:rsidRDefault="00000000">
            <w:r>
              <w:t>new Type[MAX_RECORDS] in LeaveSystem constructor</w:t>
            </w:r>
          </w:p>
        </w:tc>
        <w:tc>
          <w:tcPr>
            <w:tcW w:w="3504" w:type="dxa"/>
            <w:vAlign w:val="center"/>
          </w:tcPr>
          <w:p w14:paraId="18145F84" w14:textId="77777777" w:rsidR="00FB4829" w:rsidRDefault="00000000">
            <w:r>
              <w:t>Arrays are allocated dynamically and released with delete[].</w:t>
            </w:r>
          </w:p>
        </w:tc>
      </w:tr>
      <w:tr w:rsidR="00FB4829" w14:paraId="6C8051F5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1F1EE7AA" w14:textId="77777777" w:rsidR="00FB4829" w:rsidRDefault="00000000">
            <w:r>
              <w:t>File Handling</w:t>
            </w:r>
          </w:p>
        </w:tc>
        <w:tc>
          <w:tcPr>
            <w:tcW w:w="3504" w:type="dxa"/>
            <w:vAlign w:val="center"/>
          </w:tcPr>
          <w:p w14:paraId="7FAA2A10" w14:textId="77777777" w:rsidR="00FB4829" w:rsidRDefault="00000000">
            <w:r>
              <w:t>FileManager.cpp</w:t>
            </w:r>
          </w:p>
        </w:tc>
        <w:tc>
          <w:tcPr>
            <w:tcW w:w="3504" w:type="dxa"/>
            <w:vAlign w:val="center"/>
          </w:tcPr>
          <w:p w14:paraId="3E1CA8B1" w14:textId="77777777" w:rsidR="00FB4829" w:rsidRDefault="00000000">
            <w:r>
              <w:t>ifstream loads text files and ofstream saves them.</w:t>
            </w:r>
          </w:p>
        </w:tc>
      </w:tr>
      <w:tr w:rsidR="00FB4829" w14:paraId="08239EA7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11D52509" w14:textId="77777777" w:rsidR="00FB4829" w:rsidRDefault="00000000">
            <w:r>
              <w:t>Exception Handling</w:t>
            </w:r>
          </w:p>
        </w:tc>
        <w:tc>
          <w:tcPr>
            <w:tcW w:w="3504" w:type="dxa"/>
            <w:vAlign w:val="center"/>
          </w:tcPr>
          <w:p w14:paraId="38FA75A7" w14:textId="77777777" w:rsidR="00FB4829" w:rsidRDefault="00000000">
            <w:r>
              <w:t>LeaveRequest validation and main.cpp / LeaveSystem.cpp</w:t>
            </w:r>
          </w:p>
        </w:tc>
        <w:tc>
          <w:tcPr>
            <w:tcW w:w="3504" w:type="dxa"/>
            <w:vAlign w:val="center"/>
          </w:tcPr>
          <w:p w14:paraId="7B806806" w14:textId="77777777" w:rsidR="00FB4829" w:rsidRDefault="00000000">
            <w:r>
              <w:t>try/catch reports date and file/operation errors.</w:t>
            </w:r>
          </w:p>
        </w:tc>
      </w:tr>
    </w:tbl>
    <w:p w14:paraId="598A1281" w14:textId="77777777" w:rsidR="00FB4829" w:rsidRDefault="00000000">
      <w:pPr>
        <w:pStyle w:val="Heading1"/>
        <w:pageBreakBefore/>
        <w:spacing w:before="160" w:after="80"/>
      </w:pPr>
      <w:r>
        <w:rPr>
          <w:rFonts w:ascii="Times New Roman" w:eastAsia="Times New Roman" w:hAnsi="Times New Roman"/>
        </w:rPr>
        <w:lastRenderedPageBreak/>
        <w:t>6.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FB4829" w14:paraId="7B23EBEA" w14:textId="77777777">
        <w:trPr>
          <w:cantSplit/>
          <w:tblHeader/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20F4D4A7" w14:textId="77777777" w:rsidR="00FB4829" w:rsidRDefault="00000000">
            <w:r>
              <w:rPr>
                <w:b/>
              </w:rPr>
              <w:t>Test ID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6B8ED2D2" w14:textId="77777777" w:rsidR="00FB4829" w:rsidRDefault="00000000">
            <w:r>
              <w:rPr>
                <w:b/>
              </w:rPr>
              <w:t>Operation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613ABF6B" w14:textId="77777777" w:rsidR="00FB4829" w:rsidRDefault="00000000">
            <w:r>
              <w:rPr>
                <w:b/>
              </w:rPr>
              <w:t>Input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5CE52E6" w14:textId="77777777" w:rsidR="00FB4829" w:rsidRDefault="00000000">
            <w:r>
              <w:rPr>
                <w:b/>
              </w:rPr>
              <w:t>Expected Output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74F1206" w14:textId="77777777" w:rsidR="00FB4829" w:rsidRDefault="00000000">
            <w:r>
              <w:rPr>
                <w:b/>
              </w:rPr>
              <w:t>Actual Output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F737388" w14:textId="77777777" w:rsidR="00FB4829" w:rsidRDefault="00000000">
            <w:r>
              <w:rPr>
                <w:b/>
              </w:rPr>
              <w:t>Pass/Fail</w:t>
            </w:r>
          </w:p>
        </w:tc>
      </w:tr>
      <w:tr w:rsidR="00FB4829" w14:paraId="66D6827D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2C1E6319" w14:textId="77777777" w:rsidR="00FB4829" w:rsidRDefault="00000000">
            <w:r>
              <w:t>T01</w:t>
            </w:r>
          </w:p>
        </w:tc>
        <w:tc>
          <w:tcPr>
            <w:tcW w:w="1752" w:type="dxa"/>
            <w:vAlign w:val="center"/>
          </w:tcPr>
          <w:p w14:paraId="24CC8FEC" w14:textId="77777777" w:rsidR="00FB4829" w:rsidRDefault="00000000">
            <w:r>
              <w:t>Add department</w:t>
            </w:r>
          </w:p>
        </w:tc>
        <w:tc>
          <w:tcPr>
            <w:tcW w:w="1752" w:type="dxa"/>
            <w:vAlign w:val="center"/>
          </w:tcPr>
          <w:p w14:paraId="56BA2268" w14:textId="77777777" w:rsidR="00FB4829" w:rsidRDefault="00000000">
            <w:r>
              <w:t>ID 1</w:t>
            </w:r>
          </w:p>
        </w:tc>
        <w:tc>
          <w:tcPr>
            <w:tcW w:w="1752" w:type="dxa"/>
            <w:vAlign w:val="center"/>
          </w:tcPr>
          <w:p w14:paraId="3DC6C92C" w14:textId="77777777" w:rsidR="00FB4829" w:rsidRDefault="00000000">
            <w:r>
              <w:t>Added</w:t>
            </w:r>
          </w:p>
        </w:tc>
        <w:tc>
          <w:tcPr>
            <w:tcW w:w="1752" w:type="dxa"/>
            <w:vAlign w:val="center"/>
          </w:tcPr>
          <w:p w14:paraId="0E206B36" w14:textId="77777777" w:rsidR="00FB4829" w:rsidRDefault="00000000">
            <w:r>
              <w:t>Added</w:t>
            </w:r>
          </w:p>
        </w:tc>
        <w:tc>
          <w:tcPr>
            <w:tcW w:w="1752" w:type="dxa"/>
            <w:vAlign w:val="center"/>
          </w:tcPr>
          <w:p w14:paraId="0CBDC260" w14:textId="77777777" w:rsidR="00FB4829" w:rsidRDefault="00000000">
            <w:r>
              <w:t>PASS</w:t>
            </w:r>
          </w:p>
        </w:tc>
      </w:tr>
      <w:tr w:rsidR="00FB4829" w14:paraId="58C1D403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4E58D64B" w14:textId="77777777" w:rsidR="00FB4829" w:rsidRDefault="00000000">
            <w:r>
              <w:t>T02</w:t>
            </w:r>
          </w:p>
        </w:tc>
        <w:tc>
          <w:tcPr>
            <w:tcW w:w="1752" w:type="dxa"/>
            <w:vAlign w:val="center"/>
          </w:tcPr>
          <w:p w14:paraId="4121CFC4" w14:textId="77777777" w:rsidR="00FB4829" w:rsidRDefault="00000000">
            <w:r>
              <w:t>Add faculty</w:t>
            </w:r>
          </w:p>
        </w:tc>
        <w:tc>
          <w:tcPr>
            <w:tcW w:w="1752" w:type="dxa"/>
            <w:vAlign w:val="center"/>
          </w:tcPr>
          <w:p w14:paraId="492C67D9" w14:textId="77777777" w:rsidR="00FB4829" w:rsidRDefault="00000000">
            <w:r>
              <w:t>ID 101</w:t>
            </w:r>
          </w:p>
        </w:tc>
        <w:tc>
          <w:tcPr>
            <w:tcW w:w="1752" w:type="dxa"/>
            <w:vAlign w:val="center"/>
          </w:tcPr>
          <w:p w14:paraId="4798BAE9" w14:textId="77777777" w:rsidR="00FB4829" w:rsidRDefault="00000000">
            <w:r>
              <w:t>Added</w:t>
            </w:r>
          </w:p>
        </w:tc>
        <w:tc>
          <w:tcPr>
            <w:tcW w:w="1752" w:type="dxa"/>
            <w:vAlign w:val="center"/>
          </w:tcPr>
          <w:p w14:paraId="494756A2" w14:textId="77777777" w:rsidR="00FB4829" w:rsidRDefault="00000000">
            <w:r>
              <w:t>Added</w:t>
            </w:r>
          </w:p>
        </w:tc>
        <w:tc>
          <w:tcPr>
            <w:tcW w:w="1752" w:type="dxa"/>
            <w:vAlign w:val="center"/>
          </w:tcPr>
          <w:p w14:paraId="50D36476" w14:textId="77777777" w:rsidR="00FB4829" w:rsidRDefault="00000000">
            <w:r>
              <w:t>PASS</w:t>
            </w:r>
          </w:p>
        </w:tc>
      </w:tr>
      <w:tr w:rsidR="00FB4829" w14:paraId="37A211F0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1EEF6C6E" w14:textId="77777777" w:rsidR="00FB4829" w:rsidRDefault="00000000">
            <w:r>
              <w:t>T03</w:t>
            </w:r>
          </w:p>
        </w:tc>
        <w:tc>
          <w:tcPr>
            <w:tcW w:w="1752" w:type="dxa"/>
            <w:vAlign w:val="center"/>
          </w:tcPr>
          <w:p w14:paraId="621F7CAB" w14:textId="77777777" w:rsidR="00FB4829" w:rsidRDefault="00000000">
            <w:r>
              <w:t>Display records</w:t>
            </w:r>
          </w:p>
        </w:tc>
        <w:tc>
          <w:tcPr>
            <w:tcW w:w="1752" w:type="dxa"/>
            <w:vAlign w:val="center"/>
          </w:tcPr>
          <w:p w14:paraId="6CFE9B9D" w14:textId="77777777" w:rsidR="00FB4829" w:rsidRDefault="00000000">
            <w:r>
              <w:t>Existing records</w:t>
            </w:r>
          </w:p>
        </w:tc>
        <w:tc>
          <w:tcPr>
            <w:tcW w:w="1752" w:type="dxa"/>
            <w:vAlign w:val="center"/>
          </w:tcPr>
          <w:p w14:paraId="7EA4BAA9" w14:textId="77777777" w:rsidR="00FB4829" w:rsidRDefault="00000000">
            <w:r>
              <w:t>Shown</w:t>
            </w:r>
          </w:p>
        </w:tc>
        <w:tc>
          <w:tcPr>
            <w:tcW w:w="1752" w:type="dxa"/>
            <w:vAlign w:val="center"/>
          </w:tcPr>
          <w:p w14:paraId="1099E381" w14:textId="77777777" w:rsidR="00FB4829" w:rsidRDefault="00000000">
            <w:r>
              <w:t>Shown</w:t>
            </w:r>
          </w:p>
        </w:tc>
        <w:tc>
          <w:tcPr>
            <w:tcW w:w="1752" w:type="dxa"/>
            <w:vAlign w:val="center"/>
          </w:tcPr>
          <w:p w14:paraId="7AB973F2" w14:textId="77777777" w:rsidR="00FB4829" w:rsidRDefault="00000000">
            <w:r>
              <w:t>PASS</w:t>
            </w:r>
          </w:p>
        </w:tc>
      </w:tr>
      <w:tr w:rsidR="00FB4829" w14:paraId="6D65512D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5F96E3F3" w14:textId="77777777" w:rsidR="00FB4829" w:rsidRDefault="00000000">
            <w:r>
              <w:t>T04</w:t>
            </w:r>
          </w:p>
        </w:tc>
        <w:tc>
          <w:tcPr>
            <w:tcW w:w="1752" w:type="dxa"/>
            <w:vAlign w:val="center"/>
          </w:tcPr>
          <w:p w14:paraId="3AB3D139" w14:textId="77777777" w:rsidR="00FB4829" w:rsidRDefault="00000000">
            <w:r>
              <w:t>Search existing</w:t>
            </w:r>
          </w:p>
        </w:tc>
        <w:tc>
          <w:tcPr>
            <w:tcW w:w="1752" w:type="dxa"/>
            <w:vAlign w:val="center"/>
          </w:tcPr>
          <w:p w14:paraId="1F6E396C" w14:textId="77777777" w:rsidR="00FB4829" w:rsidRDefault="00000000">
            <w:r>
              <w:t>ID 101</w:t>
            </w:r>
          </w:p>
        </w:tc>
        <w:tc>
          <w:tcPr>
            <w:tcW w:w="1752" w:type="dxa"/>
            <w:vAlign w:val="center"/>
          </w:tcPr>
          <w:p w14:paraId="629DA32C" w14:textId="77777777" w:rsidR="00FB4829" w:rsidRDefault="00000000">
            <w:r>
              <w:t>Found</w:t>
            </w:r>
          </w:p>
        </w:tc>
        <w:tc>
          <w:tcPr>
            <w:tcW w:w="1752" w:type="dxa"/>
            <w:vAlign w:val="center"/>
          </w:tcPr>
          <w:p w14:paraId="5489BF00" w14:textId="77777777" w:rsidR="00FB4829" w:rsidRDefault="00000000">
            <w:r>
              <w:t>Found</w:t>
            </w:r>
          </w:p>
        </w:tc>
        <w:tc>
          <w:tcPr>
            <w:tcW w:w="1752" w:type="dxa"/>
            <w:vAlign w:val="center"/>
          </w:tcPr>
          <w:p w14:paraId="4371520B" w14:textId="77777777" w:rsidR="00FB4829" w:rsidRDefault="00000000">
            <w:r>
              <w:t>PASS</w:t>
            </w:r>
          </w:p>
        </w:tc>
      </w:tr>
      <w:tr w:rsidR="00FB4829" w14:paraId="08A6D893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62E81BBD" w14:textId="77777777" w:rsidR="00FB4829" w:rsidRDefault="00000000">
            <w:r>
              <w:t>T05</w:t>
            </w:r>
          </w:p>
        </w:tc>
        <w:tc>
          <w:tcPr>
            <w:tcW w:w="1752" w:type="dxa"/>
            <w:vAlign w:val="center"/>
          </w:tcPr>
          <w:p w14:paraId="7D7D0D2E" w14:textId="77777777" w:rsidR="00FB4829" w:rsidRDefault="00000000">
            <w:r>
              <w:t>Search missing</w:t>
            </w:r>
          </w:p>
        </w:tc>
        <w:tc>
          <w:tcPr>
            <w:tcW w:w="1752" w:type="dxa"/>
            <w:vAlign w:val="center"/>
          </w:tcPr>
          <w:p w14:paraId="416F90A7" w14:textId="77777777" w:rsidR="00FB4829" w:rsidRDefault="00000000">
            <w:r>
              <w:t>ID 999</w:t>
            </w:r>
          </w:p>
        </w:tc>
        <w:tc>
          <w:tcPr>
            <w:tcW w:w="1752" w:type="dxa"/>
            <w:vAlign w:val="center"/>
          </w:tcPr>
          <w:p w14:paraId="700D22B8" w14:textId="77777777" w:rsidR="00FB4829" w:rsidRDefault="00000000">
            <w:r>
              <w:t>Not found</w:t>
            </w:r>
          </w:p>
        </w:tc>
        <w:tc>
          <w:tcPr>
            <w:tcW w:w="1752" w:type="dxa"/>
            <w:vAlign w:val="center"/>
          </w:tcPr>
          <w:p w14:paraId="42F9D4B2" w14:textId="77777777" w:rsidR="00FB4829" w:rsidRDefault="00000000">
            <w:r>
              <w:t>Not found</w:t>
            </w:r>
          </w:p>
        </w:tc>
        <w:tc>
          <w:tcPr>
            <w:tcW w:w="1752" w:type="dxa"/>
            <w:vAlign w:val="center"/>
          </w:tcPr>
          <w:p w14:paraId="05618137" w14:textId="77777777" w:rsidR="00FB4829" w:rsidRDefault="00000000">
            <w:r>
              <w:t>PASS</w:t>
            </w:r>
          </w:p>
        </w:tc>
      </w:tr>
      <w:tr w:rsidR="00FB4829" w14:paraId="161968A0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03CF3EB9" w14:textId="77777777" w:rsidR="00FB4829" w:rsidRDefault="00000000">
            <w:r>
              <w:t>T06</w:t>
            </w:r>
          </w:p>
        </w:tc>
        <w:tc>
          <w:tcPr>
            <w:tcW w:w="1752" w:type="dxa"/>
            <w:vAlign w:val="center"/>
          </w:tcPr>
          <w:p w14:paraId="40A5DEFA" w14:textId="77777777" w:rsidR="00FB4829" w:rsidRDefault="00000000">
            <w:r>
              <w:t>Update faculty</w:t>
            </w:r>
          </w:p>
        </w:tc>
        <w:tc>
          <w:tcPr>
            <w:tcW w:w="1752" w:type="dxa"/>
            <w:vAlign w:val="center"/>
          </w:tcPr>
          <w:p w14:paraId="3667F742" w14:textId="77777777" w:rsidR="00FB4829" w:rsidRDefault="00000000">
            <w:r>
              <w:t>ID 101</w:t>
            </w:r>
          </w:p>
        </w:tc>
        <w:tc>
          <w:tcPr>
            <w:tcW w:w="1752" w:type="dxa"/>
            <w:vAlign w:val="center"/>
          </w:tcPr>
          <w:p w14:paraId="4D858208" w14:textId="77777777" w:rsidR="00FB4829" w:rsidRDefault="00000000">
            <w:r>
              <w:t>Updated</w:t>
            </w:r>
          </w:p>
        </w:tc>
        <w:tc>
          <w:tcPr>
            <w:tcW w:w="1752" w:type="dxa"/>
            <w:vAlign w:val="center"/>
          </w:tcPr>
          <w:p w14:paraId="15DA4BB2" w14:textId="77777777" w:rsidR="00FB4829" w:rsidRDefault="00000000">
            <w:r>
              <w:t>Updated</w:t>
            </w:r>
          </w:p>
        </w:tc>
        <w:tc>
          <w:tcPr>
            <w:tcW w:w="1752" w:type="dxa"/>
            <w:vAlign w:val="center"/>
          </w:tcPr>
          <w:p w14:paraId="72969685" w14:textId="77777777" w:rsidR="00FB4829" w:rsidRDefault="00000000">
            <w:r>
              <w:t>PASS</w:t>
            </w:r>
          </w:p>
        </w:tc>
      </w:tr>
      <w:tr w:rsidR="00FB4829" w14:paraId="4DE8BF78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67CF82C9" w14:textId="77777777" w:rsidR="00FB4829" w:rsidRDefault="00000000">
            <w:r>
              <w:t>T07</w:t>
            </w:r>
          </w:p>
        </w:tc>
        <w:tc>
          <w:tcPr>
            <w:tcW w:w="1752" w:type="dxa"/>
            <w:vAlign w:val="center"/>
          </w:tcPr>
          <w:p w14:paraId="1ED94FDC" w14:textId="77777777" w:rsidR="00FB4829" w:rsidRDefault="00000000">
            <w:r>
              <w:t>Delete faculty</w:t>
            </w:r>
          </w:p>
        </w:tc>
        <w:tc>
          <w:tcPr>
            <w:tcW w:w="1752" w:type="dxa"/>
            <w:vAlign w:val="center"/>
          </w:tcPr>
          <w:p w14:paraId="11D9618C" w14:textId="77777777" w:rsidR="00FB4829" w:rsidRDefault="00000000">
            <w:r>
              <w:t>No history</w:t>
            </w:r>
          </w:p>
        </w:tc>
        <w:tc>
          <w:tcPr>
            <w:tcW w:w="1752" w:type="dxa"/>
            <w:vAlign w:val="center"/>
          </w:tcPr>
          <w:p w14:paraId="5B7FFB4B" w14:textId="77777777" w:rsidR="00FB4829" w:rsidRDefault="00000000">
            <w:r>
              <w:t>Deleted</w:t>
            </w:r>
          </w:p>
        </w:tc>
        <w:tc>
          <w:tcPr>
            <w:tcW w:w="1752" w:type="dxa"/>
            <w:vAlign w:val="center"/>
          </w:tcPr>
          <w:p w14:paraId="57D8585E" w14:textId="77777777" w:rsidR="00FB4829" w:rsidRDefault="00000000">
            <w:r>
              <w:t>Deleted</w:t>
            </w:r>
          </w:p>
        </w:tc>
        <w:tc>
          <w:tcPr>
            <w:tcW w:w="1752" w:type="dxa"/>
            <w:vAlign w:val="center"/>
          </w:tcPr>
          <w:p w14:paraId="21C2EC1C" w14:textId="77777777" w:rsidR="00FB4829" w:rsidRDefault="00000000">
            <w:r>
              <w:t>PASS</w:t>
            </w:r>
          </w:p>
        </w:tc>
      </w:tr>
      <w:tr w:rsidR="00FB4829" w14:paraId="29E758CA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75063B80" w14:textId="77777777" w:rsidR="00FB4829" w:rsidRDefault="00000000">
            <w:r>
              <w:t>T08</w:t>
            </w:r>
          </w:p>
        </w:tc>
        <w:tc>
          <w:tcPr>
            <w:tcW w:w="1752" w:type="dxa"/>
            <w:vAlign w:val="center"/>
          </w:tcPr>
          <w:p w14:paraId="0B25A6B2" w14:textId="77777777" w:rsidR="00FB4829" w:rsidRDefault="00000000">
            <w:r>
              <w:t>Apply leave</w:t>
            </w:r>
          </w:p>
        </w:tc>
        <w:tc>
          <w:tcPr>
            <w:tcW w:w="1752" w:type="dxa"/>
            <w:vAlign w:val="center"/>
          </w:tcPr>
          <w:p w14:paraId="3E78C49E" w14:textId="77777777" w:rsidR="00FB4829" w:rsidRDefault="00000000">
            <w:r>
              <w:t>20-22 Oct 2026</w:t>
            </w:r>
          </w:p>
        </w:tc>
        <w:tc>
          <w:tcPr>
            <w:tcW w:w="1752" w:type="dxa"/>
            <w:vAlign w:val="center"/>
          </w:tcPr>
          <w:p w14:paraId="3A1BC5F4" w14:textId="77777777" w:rsidR="00FB4829" w:rsidRDefault="00000000">
            <w:r>
              <w:t>3 days</w:t>
            </w:r>
          </w:p>
        </w:tc>
        <w:tc>
          <w:tcPr>
            <w:tcW w:w="1752" w:type="dxa"/>
            <w:vAlign w:val="center"/>
          </w:tcPr>
          <w:p w14:paraId="5685F256" w14:textId="77777777" w:rsidR="00FB4829" w:rsidRDefault="00000000">
            <w:r>
              <w:t>3 days</w:t>
            </w:r>
          </w:p>
        </w:tc>
        <w:tc>
          <w:tcPr>
            <w:tcW w:w="1752" w:type="dxa"/>
            <w:vAlign w:val="center"/>
          </w:tcPr>
          <w:p w14:paraId="6BAEBF21" w14:textId="77777777" w:rsidR="00FB4829" w:rsidRDefault="00000000">
            <w:r>
              <w:t>PASS</w:t>
            </w:r>
          </w:p>
        </w:tc>
      </w:tr>
      <w:tr w:rsidR="00FB4829" w14:paraId="2CB9816E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2B460457" w14:textId="77777777" w:rsidR="00FB4829" w:rsidRDefault="00000000">
            <w:r>
              <w:t>T09</w:t>
            </w:r>
          </w:p>
        </w:tc>
        <w:tc>
          <w:tcPr>
            <w:tcW w:w="1752" w:type="dxa"/>
            <w:vAlign w:val="center"/>
          </w:tcPr>
          <w:p w14:paraId="382157F8" w14:textId="77777777" w:rsidR="00FB4829" w:rsidRDefault="00000000">
            <w:r>
              <w:t>Invalid range</w:t>
            </w:r>
          </w:p>
        </w:tc>
        <w:tc>
          <w:tcPr>
            <w:tcW w:w="1752" w:type="dxa"/>
            <w:vAlign w:val="center"/>
          </w:tcPr>
          <w:p w14:paraId="7238A12E" w14:textId="77777777" w:rsidR="00FB4829" w:rsidRDefault="00000000">
            <w:r>
              <w:t>End before start</w:t>
            </w:r>
          </w:p>
        </w:tc>
        <w:tc>
          <w:tcPr>
            <w:tcW w:w="1752" w:type="dxa"/>
            <w:vAlign w:val="center"/>
          </w:tcPr>
          <w:p w14:paraId="018C449F" w14:textId="77777777" w:rsidR="00FB4829" w:rsidRDefault="00000000">
            <w:r>
              <w:t>Refused</w:t>
            </w:r>
          </w:p>
        </w:tc>
        <w:tc>
          <w:tcPr>
            <w:tcW w:w="1752" w:type="dxa"/>
            <w:vAlign w:val="center"/>
          </w:tcPr>
          <w:p w14:paraId="7D31323E" w14:textId="77777777" w:rsidR="00FB4829" w:rsidRDefault="00000000">
            <w:r>
              <w:t>Refused</w:t>
            </w:r>
          </w:p>
        </w:tc>
        <w:tc>
          <w:tcPr>
            <w:tcW w:w="1752" w:type="dxa"/>
            <w:vAlign w:val="center"/>
          </w:tcPr>
          <w:p w14:paraId="6361745A" w14:textId="77777777" w:rsidR="00FB4829" w:rsidRDefault="00000000">
            <w:r>
              <w:t>PASS</w:t>
            </w:r>
          </w:p>
        </w:tc>
      </w:tr>
      <w:tr w:rsidR="00FB4829" w14:paraId="7119A691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63A71F8B" w14:textId="77777777" w:rsidR="00FB4829" w:rsidRDefault="00000000">
            <w:r>
              <w:t>T10</w:t>
            </w:r>
          </w:p>
        </w:tc>
        <w:tc>
          <w:tcPr>
            <w:tcW w:w="1752" w:type="dxa"/>
            <w:vAlign w:val="center"/>
          </w:tcPr>
          <w:p w14:paraId="1D71F562" w14:textId="77777777" w:rsidR="00FB4829" w:rsidRDefault="00000000">
            <w:r>
              <w:t>Approve leave</w:t>
            </w:r>
          </w:p>
        </w:tc>
        <w:tc>
          <w:tcPr>
            <w:tcW w:w="1752" w:type="dxa"/>
            <w:vAlign w:val="center"/>
          </w:tcPr>
          <w:p w14:paraId="37DF7AEE" w14:textId="77777777" w:rsidR="00FB4829" w:rsidRDefault="00000000">
            <w:r>
              <w:t>Request 1</w:t>
            </w:r>
          </w:p>
        </w:tc>
        <w:tc>
          <w:tcPr>
            <w:tcW w:w="1752" w:type="dxa"/>
            <w:vAlign w:val="center"/>
          </w:tcPr>
          <w:p w14:paraId="137BDD7F" w14:textId="77777777" w:rsidR="00FB4829" w:rsidRDefault="00000000">
            <w:r>
              <w:t>Approved</w:t>
            </w:r>
          </w:p>
        </w:tc>
        <w:tc>
          <w:tcPr>
            <w:tcW w:w="1752" w:type="dxa"/>
            <w:vAlign w:val="center"/>
          </w:tcPr>
          <w:p w14:paraId="11ED0D3B" w14:textId="77777777" w:rsidR="00FB4829" w:rsidRDefault="00000000">
            <w:r>
              <w:t>Approved</w:t>
            </w:r>
          </w:p>
        </w:tc>
        <w:tc>
          <w:tcPr>
            <w:tcW w:w="1752" w:type="dxa"/>
            <w:vAlign w:val="center"/>
          </w:tcPr>
          <w:p w14:paraId="4E215DD5" w14:textId="77777777" w:rsidR="00FB4829" w:rsidRDefault="00000000">
            <w:r>
              <w:t>PASS</w:t>
            </w:r>
          </w:p>
        </w:tc>
      </w:tr>
      <w:tr w:rsidR="00FB4829" w14:paraId="0379EFD2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001801FD" w14:textId="77777777" w:rsidR="00FB4829" w:rsidRDefault="00000000">
            <w:r>
              <w:t>T11</w:t>
            </w:r>
          </w:p>
        </w:tc>
        <w:tc>
          <w:tcPr>
            <w:tcW w:w="1752" w:type="dxa"/>
            <w:vAlign w:val="center"/>
          </w:tcPr>
          <w:p w14:paraId="3410FD62" w14:textId="77777777" w:rsidR="00FB4829" w:rsidRDefault="00000000">
            <w:r>
              <w:t>Reject leave</w:t>
            </w:r>
          </w:p>
        </w:tc>
        <w:tc>
          <w:tcPr>
            <w:tcW w:w="1752" w:type="dxa"/>
            <w:vAlign w:val="center"/>
          </w:tcPr>
          <w:p w14:paraId="0AD57478" w14:textId="77777777" w:rsidR="00FB4829" w:rsidRDefault="00000000">
            <w:r>
              <w:t>Request 1</w:t>
            </w:r>
          </w:p>
        </w:tc>
        <w:tc>
          <w:tcPr>
            <w:tcW w:w="1752" w:type="dxa"/>
            <w:vAlign w:val="center"/>
          </w:tcPr>
          <w:p w14:paraId="39E1D4DE" w14:textId="77777777" w:rsidR="00FB4829" w:rsidRDefault="00000000">
            <w:r>
              <w:t>Rejected</w:t>
            </w:r>
          </w:p>
        </w:tc>
        <w:tc>
          <w:tcPr>
            <w:tcW w:w="1752" w:type="dxa"/>
            <w:vAlign w:val="center"/>
          </w:tcPr>
          <w:p w14:paraId="27B0281C" w14:textId="77777777" w:rsidR="00FB4829" w:rsidRDefault="00000000">
            <w:r>
              <w:t>Rejected</w:t>
            </w:r>
          </w:p>
        </w:tc>
        <w:tc>
          <w:tcPr>
            <w:tcW w:w="1752" w:type="dxa"/>
            <w:vAlign w:val="center"/>
          </w:tcPr>
          <w:p w14:paraId="2BFF7D62" w14:textId="77777777" w:rsidR="00FB4829" w:rsidRDefault="00000000">
            <w:r>
              <w:t>PASS</w:t>
            </w:r>
          </w:p>
        </w:tc>
      </w:tr>
      <w:tr w:rsidR="00FB4829" w14:paraId="605EFA1A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77F20F3F" w14:textId="77777777" w:rsidR="00FB4829" w:rsidRDefault="00000000">
            <w:r>
              <w:t>T12</w:t>
            </w:r>
          </w:p>
        </w:tc>
        <w:tc>
          <w:tcPr>
            <w:tcW w:w="1752" w:type="dxa"/>
            <w:vAlign w:val="center"/>
          </w:tcPr>
          <w:p w14:paraId="1C3FDA6D" w14:textId="77777777" w:rsidR="00FB4829" w:rsidRDefault="00000000">
            <w:r>
              <w:t>Duplicate ID</w:t>
            </w:r>
          </w:p>
        </w:tc>
        <w:tc>
          <w:tcPr>
            <w:tcW w:w="1752" w:type="dxa"/>
            <w:vAlign w:val="center"/>
          </w:tcPr>
          <w:p w14:paraId="58AB48DC" w14:textId="77777777" w:rsidR="00FB4829" w:rsidRDefault="00000000">
            <w:r>
              <w:t>ID 101 twice</w:t>
            </w:r>
          </w:p>
        </w:tc>
        <w:tc>
          <w:tcPr>
            <w:tcW w:w="1752" w:type="dxa"/>
            <w:vAlign w:val="center"/>
          </w:tcPr>
          <w:p w14:paraId="3E1701C7" w14:textId="77777777" w:rsidR="00FB4829" w:rsidRDefault="00000000">
            <w:r>
              <w:t>Refused</w:t>
            </w:r>
          </w:p>
        </w:tc>
        <w:tc>
          <w:tcPr>
            <w:tcW w:w="1752" w:type="dxa"/>
            <w:vAlign w:val="center"/>
          </w:tcPr>
          <w:p w14:paraId="13AC11AD" w14:textId="77777777" w:rsidR="00FB4829" w:rsidRDefault="00000000">
            <w:r>
              <w:t>Refused</w:t>
            </w:r>
          </w:p>
        </w:tc>
        <w:tc>
          <w:tcPr>
            <w:tcW w:w="1752" w:type="dxa"/>
            <w:vAlign w:val="center"/>
          </w:tcPr>
          <w:p w14:paraId="4B2EE048" w14:textId="77777777" w:rsidR="00FB4829" w:rsidRDefault="00000000">
            <w:r>
              <w:t>PASS</w:t>
            </w:r>
          </w:p>
        </w:tc>
      </w:tr>
      <w:tr w:rsidR="00FB4829" w14:paraId="24A87284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36ADB061" w14:textId="77777777" w:rsidR="00FB4829" w:rsidRDefault="00000000">
            <w:r>
              <w:t>T13</w:t>
            </w:r>
          </w:p>
        </w:tc>
        <w:tc>
          <w:tcPr>
            <w:tcW w:w="1752" w:type="dxa"/>
            <w:vAlign w:val="center"/>
          </w:tcPr>
          <w:p w14:paraId="40545985" w14:textId="77777777" w:rsidR="00FB4829" w:rsidRDefault="00000000">
            <w:r>
              <w:t>Delete with history</w:t>
            </w:r>
          </w:p>
        </w:tc>
        <w:tc>
          <w:tcPr>
            <w:tcW w:w="1752" w:type="dxa"/>
            <w:vAlign w:val="center"/>
          </w:tcPr>
          <w:p w14:paraId="7EFB2CD0" w14:textId="77777777" w:rsidR="00FB4829" w:rsidRDefault="00000000">
            <w:r>
              <w:t>Has request</w:t>
            </w:r>
          </w:p>
        </w:tc>
        <w:tc>
          <w:tcPr>
            <w:tcW w:w="1752" w:type="dxa"/>
            <w:vAlign w:val="center"/>
          </w:tcPr>
          <w:p w14:paraId="04F31E2E" w14:textId="77777777" w:rsidR="00FB4829" w:rsidRDefault="00000000">
            <w:r>
              <w:t>Blocked</w:t>
            </w:r>
          </w:p>
        </w:tc>
        <w:tc>
          <w:tcPr>
            <w:tcW w:w="1752" w:type="dxa"/>
            <w:vAlign w:val="center"/>
          </w:tcPr>
          <w:p w14:paraId="7DD96C80" w14:textId="77777777" w:rsidR="00FB4829" w:rsidRDefault="00000000">
            <w:r>
              <w:t>Blocked</w:t>
            </w:r>
          </w:p>
        </w:tc>
        <w:tc>
          <w:tcPr>
            <w:tcW w:w="1752" w:type="dxa"/>
            <w:vAlign w:val="center"/>
          </w:tcPr>
          <w:p w14:paraId="192467A2" w14:textId="77777777" w:rsidR="00FB4829" w:rsidRDefault="00000000">
            <w:r>
              <w:t>PASS</w:t>
            </w:r>
          </w:p>
        </w:tc>
      </w:tr>
      <w:tr w:rsidR="00FB4829" w14:paraId="15B97356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6D3E026C" w14:textId="77777777" w:rsidR="00FB4829" w:rsidRDefault="00000000">
            <w:r>
              <w:t>T14</w:t>
            </w:r>
          </w:p>
        </w:tc>
        <w:tc>
          <w:tcPr>
            <w:tcW w:w="1752" w:type="dxa"/>
            <w:vAlign w:val="center"/>
          </w:tcPr>
          <w:p w14:paraId="7EEFEC95" w14:textId="77777777" w:rsidR="00FB4829" w:rsidRDefault="00000000">
            <w:r>
              <w:t>Persistence</w:t>
            </w:r>
          </w:p>
        </w:tc>
        <w:tc>
          <w:tcPr>
            <w:tcW w:w="1752" w:type="dxa"/>
            <w:vAlign w:val="center"/>
          </w:tcPr>
          <w:p w14:paraId="5553FA00" w14:textId="77777777" w:rsidR="00FB4829" w:rsidRDefault="00000000">
            <w:r>
              <w:t>Exit and reopen</w:t>
            </w:r>
          </w:p>
        </w:tc>
        <w:tc>
          <w:tcPr>
            <w:tcW w:w="1752" w:type="dxa"/>
            <w:vAlign w:val="center"/>
          </w:tcPr>
          <w:p w14:paraId="11AAC52B" w14:textId="77777777" w:rsidR="00FB4829" w:rsidRDefault="00000000">
            <w:r>
              <w:t>Retained</w:t>
            </w:r>
          </w:p>
        </w:tc>
        <w:tc>
          <w:tcPr>
            <w:tcW w:w="1752" w:type="dxa"/>
            <w:vAlign w:val="center"/>
          </w:tcPr>
          <w:p w14:paraId="5F5ABD10" w14:textId="77777777" w:rsidR="00FB4829" w:rsidRDefault="00000000">
            <w:r>
              <w:t>Retained</w:t>
            </w:r>
          </w:p>
        </w:tc>
        <w:tc>
          <w:tcPr>
            <w:tcW w:w="1752" w:type="dxa"/>
            <w:vAlign w:val="center"/>
          </w:tcPr>
          <w:p w14:paraId="371402BA" w14:textId="77777777" w:rsidR="00FB4829" w:rsidRDefault="00000000">
            <w:r>
              <w:t>PASS</w:t>
            </w:r>
          </w:p>
        </w:tc>
      </w:tr>
      <w:tr w:rsidR="00FB4829" w14:paraId="17373F0B" w14:textId="77777777">
        <w:trPr>
          <w:cantSplit/>
          <w:jc w:val="center"/>
        </w:trPr>
        <w:tc>
          <w:tcPr>
            <w:tcW w:w="1752" w:type="dxa"/>
            <w:vAlign w:val="center"/>
          </w:tcPr>
          <w:p w14:paraId="068A74F3" w14:textId="77777777" w:rsidR="00FB4829" w:rsidRDefault="00000000">
            <w:r>
              <w:t>T15</w:t>
            </w:r>
          </w:p>
        </w:tc>
        <w:tc>
          <w:tcPr>
            <w:tcW w:w="1752" w:type="dxa"/>
            <w:vAlign w:val="center"/>
          </w:tcPr>
          <w:p w14:paraId="08B5456E" w14:textId="77777777" w:rsidR="00FB4829" w:rsidRDefault="00000000">
            <w:r>
              <w:t>Invalid menu</w:t>
            </w:r>
          </w:p>
        </w:tc>
        <w:tc>
          <w:tcPr>
            <w:tcW w:w="1752" w:type="dxa"/>
            <w:vAlign w:val="center"/>
          </w:tcPr>
          <w:p w14:paraId="2D353473" w14:textId="77777777" w:rsidR="00FB4829" w:rsidRDefault="00000000">
            <w:r>
              <w:t>Choice 77</w:t>
            </w:r>
          </w:p>
        </w:tc>
        <w:tc>
          <w:tcPr>
            <w:tcW w:w="1752" w:type="dxa"/>
            <w:vAlign w:val="center"/>
          </w:tcPr>
          <w:p w14:paraId="6D29EF0D" w14:textId="77777777" w:rsidR="00FB4829" w:rsidRDefault="00000000">
            <w:r>
              <w:t>Message</w:t>
            </w:r>
          </w:p>
        </w:tc>
        <w:tc>
          <w:tcPr>
            <w:tcW w:w="1752" w:type="dxa"/>
            <w:vAlign w:val="center"/>
          </w:tcPr>
          <w:p w14:paraId="7CC4A64D" w14:textId="77777777" w:rsidR="00FB4829" w:rsidRDefault="00000000">
            <w:r>
              <w:t>Message</w:t>
            </w:r>
          </w:p>
        </w:tc>
        <w:tc>
          <w:tcPr>
            <w:tcW w:w="1752" w:type="dxa"/>
            <w:vAlign w:val="center"/>
          </w:tcPr>
          <w:p w14:paraId="1F2CDD6C" w14:textId="77777777" w:rsidR="00FB4829" w:rsidRDefault="00000000">
            <w:r>
              <w:t>PASS</w:t>
            </w:r>
          </w:p>
        </w:tc>
      </w:tr>
    </w:tbl>
    <w:p w14:paraId="3D7A556C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7. Deployment</w:t>
      </w:r>
    </w:p>
    <w:p w14:paraId="192BF491" w14:textId="77777777" w:rsidR="00FB4829" w:rsidRDefault="00000000">
      <w:pPr>
        <w:spacing w:after="100" w:line="259" w:lineRule="auto"/>
        <w:jc w:val="both"/>
      </w:pPr>
      <w:r>
        <w:t>Compiler / IDE Used: GCC 14.2.0 for the automated test run; intended Windows setup is VS Code with MinGW g++. Verify the Windows build locally.</w:t>
      </w:r>
    </w:p>
    <w:p w14:paraId="46521A78" w14:textId="77777777" w:rsidR="00FB4829" w:rsidRDefault="00000000">
      <w:pPr>
        <w:spacing w:after="100" w:line="259" w:lineRule="auto"/>
        <w:jc w:val="both"/>
      </w:pPr>
      <w:r>
        <w:t>Compilation Command: Run build_windows.bat from the project root.</w:t>
      </w:r>
    </w:p>
    <w:p w14:paraId="56CE457C" w14:textId="77777777" w:rsidR="00FB4829" w:rsidRDefault="00000000">
      <w:pPr>
        <w:spacing w:after="100" w:line="259" w:lineRule="auto"/>
        <w:jc w:val="both"/>
      </w:pPr>
      <w:r>
        <w:t>Executable Name: FacultyLeaveManagement.exe</w:t>
      </w:r>
    </w:p>
    <w:p w14:paraId="424C825C" w14:textId="77777777" w:rsidR="00FB4829" w:rsidRDefault="00000000">
      <w:pPr>
        <w:spacing w:after="100" w:line="259" w:lineRule="auto"/>
        <w:jc w:val="both"/>
      </w:pPr>
      <w:r>
        <w:t>Data File(s): Data/faculty.txt; Data/departments.txt; Data/leave_requests.txt; Data/approvals.txt</w:t>
      </w:r>
    </w:p>
    <w:p w14:paraId="0C31D4DF" w14:textId="77777777" w:rsidR="00FB4829" w:rsidRDefault="00000000">
      <w:pPr>
        <w:spacing w:after="100" w:line="259" w:lineRule="auto"/>
        <w:jc w:val="both"/>
      </w:pPr>
      <w:r>
        <w:t>GitHub Repository URL: GITHUB_REPOSITORY_URL_TO_BE_ADDED</w:t>
      </w:r>
    </w:p>
    <w:p w14:paraId="6EC0337E" w14:textId="77777777" w:rsidR="00FB4829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8. Student Declaration</w:t>
      </w:r>
    </w:p>
    <w:p w14:paraId="5E8469B9" w14:textId="77777777" w:rsidR="00FB4829" w:rsidRDefault="00000000">
      <w:pPr>
        <w:jc w:val="both"/>
      </w:pPr>
      <w:r>
        <w:t>I understand the submitted project and can explain its classes, data members, member functions, file handling and UML diagrams.</w:t>
      </w:r>
    </w:p>
    <w:p w14:paraId="7040FB7E" w14:textId="77777777" w:rsidR="00885FFB" w:rsidRDefault="00885FFB">
      <w:pPr>
        <w:jc w:val="both"/>
      </w:pPr>
    </w:p>
    <w:p w14:paraId="3D6E9EAA" w14:textId="77777777" w:rsidR="00885FFB" w:rsidRDefault="00000000">
      <w:pPr>
        <w:jc w:val="both"/>
      </w:pPr>
      <w:r>
        <w:t xml:space="preserve">Student Signature: </w:t>
      </w:r>
    </w:p>
    <w:p w14:paraId="18D8CF47" w14:textId="7C9D6668" w:rsidR="00FB4829" w:rsidRDefault="00885FFB">
      <w:pPr>
        <w:jc w:val="both"/>
      </w:pPr>
      <w:r>
        <w:rPr>
          <w:noProof/>
        </w:rPr>
        <w:drawing>
          <wp:inline distT="0" distB="0" distL="0" distR="0" wp14:anchorId="1176A79C" wp14:editId="38D99341">
            <wp:extent cx="1196340" cy="1516380"/>
            <wp:effectExtent l="0" t="7620" r="0" b="0"/>
            <wp:docPr id="19350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55" t="28704" r="24074" b="405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963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482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AF6F" w14:textId="77777777" w:rsidR="00C567B8" w:rsidRDefault="00C567B8">
      <w:pPr>
        <w:spacing w:after="0" w:line="240" w:lineRule="auto"/>
      </w:pPr>
      <w:r>
        <w:separator/>
      </w:r>
    </w:p>
  </w:endnote>
  <w:endnote w:type="continuationSeparator" w:id="0">
    <w:p w14:paraId="52B8608B" w14:textId="77777777" w:rsidR="00C567B8" w:rsidRDefault="00C5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73FA" w14:textId="77777777" w:rsidR="00FB4829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85F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C807F" w14:textId="77777777" w:rsidR="00C567B8" w:rsidRDefault="00C567B8">
      <w:pPr>
        <w:spacing w:after="0" w:line="240" w:lineRule="auto"/>
      </w:pPr>
      <w:r>
        <w:separator/>
      </w:r>
    </w:p>
  </w:footnote>
  <w:footnote w:type="continuationSeparator" w:id="0">
    <w:p w14:paraId="73F6B649" w14:textId="77777777" w:rsidR="00C567B8" w:rsidRDefault="00C56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212642">
    <w:abstractNumId w:val="8"/>
  </w:num>
  <w:num w:numId="2" w16cid:durableId="1557086926">
    <w:abstractNumId w:val="6"/>
  </w:num>
  <w:num w:numId="3" w16cid:durableId="1089740823">
    <w:abstractNumId w:val="5"/>
  </w:num>
  <w:num w:numId="4" w16cid:durableId="29498761">
    <w:abstractNumId w:val="4"/>
  </w:num>
  <w:num w:numId="5" w16cid:durableId="60447507">
    <w:abstractNumId w:val="7"/>
  </w:num>
  <w:num w:numId="6" w16cid:durableId="131753488">
    <w:abstractNumId w:val="3"/>
  </w:num>
  <w:num w:numId="7" w16cid:durableId="941188281">
    <w:abstractNumId w:val="2"/>
  </w:num>
  <w:num w:numId="8" w16cid:durableId="1679113181">
    <w:abstractNumId w:val="1"/>
  </w:num>
  <w:num w:numId="9" w16cid:durableId="184890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FFB"/>
    <w:rsid w:val="00AA1D8D"/>
    <w:rsid w:val="00B47730"/>
    <w:rsid w:val="00C567B8"/>
    <w:rsid w:val="00CB0664"/>
    <w:rsid w:val="00CE5EAF"/>
    <w:rsid w:val="00FB4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902F4"/>
  <w14:defaultImageDpi w14:val="300"/>
  <w15:docId w15:val="{3D19AB70-07AC-4F77-8FCB-B6FBEED3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Gupta</cp:lastModifiedBy>
  <cp:revision>2</cp:revision>
  <dcterms:created xsi:type="dcterms:W3CDTF">2013-12-23T23:15:00Z</dcterms:created>
  <dcterms:modified xsi:type="dcterms:W3CDTF">2026-10-15T04:49:00Z</dcterms:modified>
  <cp:category/>
</cp:coreProperties>
</file>